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0D5A96" w14:textId="77777777" w:rsidR="00162DBF" w:rsidRDefault="00000000">
      <w:pPr>
        <w:spacing w:after="40"/>
      </w:pPr>
      <w:r>
        <w:rPr>
          <w:b/>
          <w:color w:val="1F4E79"/>
          <w:sz w:val="48"/>
        </w:rPr>
        <w:t>Resume Grower Skill</w:t>
      </w:r>
    </w:p>
    <w:p w14:paraId="7458FFBC" w14:textId="77777777" w:rsidR="00162DBF" w:rsidRDefault="00000000">
      <w:pPr>
        <w:spacing w:after="240"/>
      </w:pPr>
      <w:r>
        <w:rPr>
          <w:color w:val="64748B"/>
          <w:sz w:val="24"/>
        </w:rPr>
        <w:t>中英文对照版 / Bilingual Reference</w:t>
      </w:r>
    </w:p>
    <w:p w14:paraId="639DE03B" w14:textId="77777777" w:rsidR="00162DBF" w:rsidRDefault="00000000">
      <w:pPr>
        <w:spacing w:before="200" w:after="80"/>
      </w:pPr>
      <w:r>
        <w:rPr>
          <w:b/>
          <w:color w:val="1F4E79"/>
          <w:sz w:val="30"/>
        </w:rPr>
        <w:t>1. Skill Metadata</w:t>
      </w:r>
      <w:r>
        <w:rPr>
          <w:color w:val="64748B"/>
          <w:sz w:val="24"/>
        </w:rPr>
        <w:t xml:space="preserve">  /  Skill 元数据</w:t>
      </w:r>
    </w:p>
    <w:p w14:paraId="3AB0316B" w14:textId="77777777" w:rsidR="00162DBF" w:rsidRDefault="00000000">
      <w:pPr>
        <w:spacing w:after="40"/>
        <w:ind w:left="259"/>
      </w:pPr>
      <w:r>
        <w:rPr>
          <w:rFonts w:ascii="Courier New" w:eastAsia="Courier New" w:hAnsi="Courier New"/>
          <w:color w:val="334155"/>
          <w:sz w:val="17"/>
        </w:rPr>
        <w:t>---</w:t>
      </w:r>
      <w:r>
        <w:br/>
      </w:r>
      <w:r>
        <w:rPr>
          <w:rFonts w:ascii="Courier New" w:eastAsia="Courier New" w:hAnsi="Courier New"/>
          <w:color w:val="334155"/>
          <w:sz w:val="17"/>
        </w:rPr>
        <w:t>name: resume-grower</w:t>
      </w:r>
      <w:r>
        <w:br/>
      </w:r>
      <w:r>
        <w:rPr>
          <w:rFonts w:ascii="Courier New" w:eastAsia="Courier New" w:hAnsi="Courier New"/>
          <w:color w:val="334155"/>
          <w:sz w:val="17"/>
        </w:rPr>
        <w:t>description: Help job seekers maintain a reusable Markdown career evidence bank and turn true experience into targeted resumes. Use when the user wants to regularly record internship, project, work, campus, research, language, award, or portfolio experiences; structure raw facts into STAR/PAR/WHO/XYZ evidence; build or refine a general resume; generate an HTML resume printable to PDF; choose resume template styles including photo-based Chinese layouts; tailor a resume to a job description from stored evidence; compare fit against a JD; or prepare likely interview questions and answers for campus recruiting or experienced hiring.</w:t>
      </w:r>
      <w:r>
        <w:br/>
      </w:r>
      <w:r>
        <w:rPr>
          <w:rFonts w:ascii="Courier New" w:eastAsia="Courier New" w:hAnsi="Courier New"/>
          <w:color w:val="334155"/>
          <w:sz w:val="17"/>
        </w:rPr>
        <w:t>---</w:t>
      </w:r>
    </w:p>
    <w:p w14:paraId="1464A4A0" w14:textId="77777777" w:rsidR="00162DBF" w:rsidRDefault="00000000">
      <w:pPr>
        <w:ind w:left="259"/>
      </w:pPr>
      <w:r>
        <w:rPr>
          <w:rFonts w:ascii="Courier New" w:eastAsia="Courier New" w:hAnsi="Courier New"/>
          <w:color w:val="334155"/>
          <w:sz w:val="17"/>
          <w:lang w:eastAsia="zh-CN"/>
        </w:rPr>
        <w:t>---</w:t>
      </w:r>
      <w:r>
        <w:rPr>
          <w:lang w:eastAsia="zh-CN"/>
        </w:rPr>
        <w:br/>
      </w:r>
      <w:r>
        <w:rPr>
          <w:rFonts w:ascii="Courier New" w:eastAsia="Courier New" w:hAnsi="Courier New"/>
          <w:color w:val="334155"/>
          <w:sz w:val="17"/>
          <w:lang w:eastAsia="zh-CN"/>
        </w:rPr>
        <w:t>name: resume-grower</w:t>
      </w:r>
      <w:r>
        <w:rPr>
          <w:lang w:eastAsia="zh-CN"/>
        </w:rPr>
        <w:br/>
      </w:r>
      <w:r>
        <w:rPr>
          <w:rFonts w:ascii="Courier New" w:eastAsia="Courier New" w:hAnsi="Courier New"/>
          <w:color w:val="334155"/>
          <w:sz w:val="17"/>
          <w:lang w:eastAsia="zh-CN"/>
        </w:rPr>
        <w:t>description: 帮助求职者维护可复用的 Markdown 职业经历素材库，并把真实经历转化为有说服力的简历证据。适用于记录实习、项目、工作、校园、研究、语言、获奖与作品经历；用 STAR/PAR/WHO/XYZ 结构化事实；创建或优化通用简历；生成可打印为 PDF 的 HTML 简历；选择含中文证件照版式的简历模板；基于素材库针对 JD 定制简历；评估与 JD 的匹配度；或准备校招与社招面试问题和回答。</w:t>
      </w:r>
      <w:r>
        <w:rPr>
          <w:lang w:eastAsia="zh-CN"/>
        </w:rPr>
        <w:br/>
      </w:r>
      <w:r>
        <w:rPr>
          <w:rFonts w:ascii="Courier New" w:eastAsia="Courier New" w:hAnsi="Courier New"/>
          <w:color w:val="334155"/>
          <w:sz w:val="17"/>
        </w:rPr>
        <w:t>---</w:t>
      </w:r>
    </w:p>
    <w:p w14:paraId="740C3DED" w14:textId="77777777" w:rsidR="00162DBF" w:rsidRDefault="00000000">
      <w:pPr>
        <w:spacing w:before="200" w:after="80"/>
      </w:pPr>
      <w:r>
        <w:rPr>
          <w:b/>
          <w:color w:val="1F4E79"/>
          <w:sz w:val="30"/>
        </w:rPr>
        <w:t>2. Core Principle</w:t>
      </w:r>
      <w:r>
        <w:rPr>
          <w:color w:val="64748B"/>
          <w:sz w:val="24"/>
        </w:rPr>
        <w:t xml:space="preserve">  /  核心原则</w:t>
      </w:r>
    </w:p>
    <w:p w14:paraId="14B0A8F5" w14:textId="77777777" w:rsidR="00162DBF" w:rsidRDefault="00000000">
      <w:pPr>
        <w:spacing w:after="20"/>
      </w:pPr>
      <w:r>
        <w:t>Turn true experience into hiring evidence. Do not invent companies, education, metrics, tools, responsibilities, awards, or seniority. When data is missing, ask for it or mark the line as `needs confirmation`.</w:t>
      </w:r>
    </w:p>
    <w:p w14:paraId="584E7C38" w14:textId="77777777" w:rsidR="00162DBF" w:rsidRDefault="00000000">
      <w:pPr>
        <w:spacing w:after="100"/>
        <w:ind w:left="202"/>
        <w:rPr>
          <w:lang w:eastAsia="zh-CN"/>
        </w:rPr>
      </w:pPr>
      <w:r>
        <w:rPr>
          <w:color w:val="475569"/>
          <w:lang w:eastAsia="zh-CN"/>
        </w:rPr>
        <w:t>把真实经历转化为招聘方能采信的证据。不要虚构公司、教育背景、指标、工具、职责、奖项或资历层级。信息缺失时，要么追问，要么标注为 `needs confirmation`。</w:t>
      </w:r>
    </w:p>
    <w:p w14:paraId="5600598B" w14:textId="77777777" w:rsidR="00162DBF" w:rsidRDefault="00000000">
      <w:pPr>
        <w:spacing w:after="20"/>
      </w:pPr>
      <w:r>
        <w:rPr>
          <w:lang w:eastAsia="zh-CN"/>
        </w:rPr>
        <w:t xml:space="preserve">The resume's job is to make a reviewer quickly feel: this candidate is strong, credible, and worth interviewing. </w:t>
      </w:r>
      <w:r>
        <w:t>The personal summary states the claims; experiences prove those claims. Do not make the reader guess the thesis.</w:t>
      </w:r>
    </w:p>
    <w:p w14:paraId="6678043B" w14:textId="77777777" w:rsidR="00162DBF" w:rsidRDefault="00000000">
      <w:pPr>
        <w:spacing w:after="100"/>
        <w:ind w:left="202"/>
        <w:rPr>
          <w:lang w:eastAsia="zh-CN"/>
        </w:rPr>
      </w:pPr>
      <w:r>
        <w:rPr>
          <w:color w:val="475569"/>
        </w:rPr>
        <w:t>简历的任务，是让审阅者快速感到：这个候选人强、可信、值得面试。个人简介提出核心论点，经历部分证明这些论点。</w:t>
      </w:r>
      <w:r>
        <w:rPr>
          <w:color w:val="475569"/>
          <w:lang w:eastAsia="zh-CN"/>
        </w:rPr>
        <w:t>不要让读者自己猜简历想表达什么。</w:t>
      </w:r>
    </w:p>
    <w:p w14:paraId="25474A5D" w14:textId="77777777" w:rsidR="00162DBF" w:rsidRDefault="00000000">
      <w:pPr>
        <w:spacing w:after="20"/>
      </w:pPr>
      <w:r>
        <w:t>Use different evaluation logic by scenario.</w:t>
      </w:r>
    </w:p>
    <w:p w14:paraId="3AFCA016" w14:textId="77777777" w:rsidR="00162DBF" w:rsidRDefault="00000000">
      <w:pPr>
        <w:spacing w:after="100"/>
        <w:ind w:left="202"/>
        <w:rPr>
          <w:lang w:eastAsia="zh-CN"/>
        </w:rPr>
      </w:pPr>
      <w:r>
        <w:rPr>
          <w:color w:val="475569"/>
          <w:lang w:eastAsia="zh-CN"/>
        </w:rPr>
        <w:t>按不同求职场景使用不同评估逻辑。</w:t>
      </w:r>
    </w:p>
    <w:p w14:paraId="08963EB7" w14:textId="77777777" w:rsidR="00162DBF" w:rsidRDefault="00000000">
      <w:pPr>
        <w:spacing w:after="20"/>
      </w:pPr>
      <w:r>
        <w:t>Campus recruiting: prove foundation, learning speed, project quality, internship signal, and role motivation.</w:t>
      </w:r>
    </w:p>
    <w:p w14:paraId="06F0BA57" w14:textId="77777777" w:rsidR="00162DBF" w:rsidRDefault="00000000">
      <w:pPr>
        <w:spacing w:after="100"/>
        <w:ind w:left="202"/>
        <w:rPr>
          <w:lang w:eastAsia="zh-CN"/>
        </w:rPr>
      </w:pPr>
      <w:r>
        <w:rPr>
          <w:color w:val="475569"/>
          <w:lang w:eastAsia="zh-CN"/>
        </w:rPr>
        <w:t>校招：证明基础能力、学习速度、项目质量、实习信号和岗位动机。</w:t>
      </w:r>
    </w:p>
    <w:p w14:paraId="5C29567F" w14:textId="77777777" w:rsidR="00162DBF" w:rsidRDefault="00000000">
      <w:pPr>
        <w:spacing w:after="20"/>
      </w:pPr>
      <w:r>
        <w:t>Experienced hiring: prove role fit, business impact, scope, repeatable methods, and readiness to solve similar problems.</w:t>
      </w:r>
    </w:p>
    <w:p w14:paraId="38E83D80" w14:textId="77777777" w:rsidR="00162DBF" w:rsidRDefault="00000000">
      <w:pPr>
        <w:spacing w:after="100"/>
        <w:ind w:left="202"/>
        <w:rPr>
          <w:lang w:eastAsia="zh-CN"/>
        </w:rPr>
      </w:pPr>
      <w:r>
        <w:rPr>
          <w:color w:val="475569"/>
          <w:lang w:eastAsia="zh-CN"/>
        </w:rPr>
        <w:t>社招：证明岗位匹配度、业务影响、负责范围、可复用方法，以及解决类似问题的准备程度。</w:t>
      </w:r>
    </w:p>
    <w:p w14:paraId="408C188A" w14:textId="77777777" w:rsidR="00162DBF" w:rsidRDefault="00000000">
      <w:pPr>
        <w:spacing w:before="200" w:after="80"/>
      </w:pPr>
      <w:r>
        <w:rPr>
          <w:b/>
          <w:color w:val="1F4E79"/>
          <w:sz w:val="30"/>
        </w:rPr>
        <w:t>3. Workflow Decision</w:t>
      </w:r>
      <w:r>
        <w:rPr>
          <w:color w:val="64748B"/>
          <w:sz w:val="24"/>
        </w:rPr>
        <w:t xml:space="preserve">  /  工作流选择</w:t>
      </w:r>
    </w:p>
    <w:p w14:paraId="59963315" w14:textId="77777777" w:rsidR="00162DBF" w:rsidRDefault="00000000">
      <w:pPr>
        <w:spacing w:after="20"/>
      </w:pPr>
      <w:r>
        <w:t>Experience capture or storage: read `references/experience-bank.md`; create or update a career evidence bank before writing polished resume text.</w:t>
      </w:r>
    </w:p>
    <w:p w14:paraId="72329B5F" w14:textId="77777777" w:rsidR="00162DBF" w:rsidRDefault="00000000">
      <w:pPr>
        <w:spacing w:after="100"/>
        <w:ind w:left="202"/>
      </w:pPr>
      <w:r>
        <w:rPr>
          <w:color w:val="475569"/>
        </w:rPr>
        <w:t>经历采集或存储：读取 `references/experience-bank.md`；先创建或更新职业经历素材库，再撰写润色后的简历文本。</w:t>
      </w:r>
    </w:p>
    <w:p w14:paraId="1A7F7730" w14:textId="77777777" w:rsidR="00162DBF" w:rsidRDefault="00000000">
      <w:pPr>
        <w:spacing w:after="20"/>
      </w:pPr>
      <w:r>
        <w:lastRenderedPageBreak/>
        <w:t>General resume from scratch: follow `General Resume Intake`.</w:t>
      </w:r>
    </w:p>
    <w:p w14:paraId="270C20AA" w14:textId="77777777" w:rsidR="00162DBF" w:rsidRDefault="00000000">
      <w:pPr>
        <w:spacing w:after="100"/>
        <w:ind w:left="202"/>
      </w:pPr>
      <w:r>
        <w:rPr>
          <w:color w:val="475569"/>
        </w:rPr>
        <w:t>从零创建通用简历：遵循 `General Resume Intake`。</w:t>
      </w:r>
    </w:p>
    <w:p w14:paraId="174DE464" w14:textId="77777777" w:rsidR="00162DBF" w:rsidRDefault="00000000">
      <w:pPr>
        <w:spacing w:after="20"/>
      </w:pPr>
      <w:r>
        <w:t>Existing resume improvement: diagnose with `references/resume-rubric.md`, then rewrite weak sections.</w:t>
      </w:r>
    </w:p>
    <w:p w14:paraId="223F8082" w14:textId="77777777" w:rsidR="00162DBF" w:rsidRDefault="00000000">
      <w:pPr>
        <w:spacing w:after="100"/>
        <w:ind w:left="202"/>
      </w:pPr>
      <w:r>
        <w:rPr>
          <w:color w:val="475569"/>
        </w:rPr>
        <w:t>优化已有简历：先用 `references/resume-rubric.md` 诊断，再重写薄弱部分。</w:t>
      </w:r>
    </w:p>
    <w:p w14:paraId="7931CD32" w14:textId="77777777" w:rsidR="00162DBF" w:rsidRDefault="00000000">
      <w:pPr>
        <w:spacing w:after="20"/>
      </w:pPr>
      <w:r>
        <w:t>HTML/PDF output: use `scripts/render_resume.py`, `references/template-library.md`, and template assets in `assets/resume-html-template/` or `assets/resume-template-library/`.</w:t>
      </w:r>
    </w:p>
    <w:p w14:paraId="0699EC6E" w14:textId="77777777" w:rsidR="00162DBF" w:rsidRDefault="00000000">
      <w:pPr>
        <w:spacing w:after="100"/>
        <w:ind w:left="202"/>
      </w:pPr>
      <w:r>
        <w:rPr>
          <w:color w:val="475569"/>
        </w:rPr>
        <w:t>HTML/PDF 输出：使用 `scripts/render_resume.py`、`references/template-library.md`，以及 `assets/resume-html-template/` 或 `assets/resume-template-library/` 中的模板资产。</w:t>
      </w:r>
    </w:p>
    <w:p w14:paraId="5A0FF5C7" w14:textId="77777777" w:rsidR="00162DBF" w:rsidRDefault="00000000">
      <w:pPr>
        <w:spacing w:after="20"/>
      </w:pPr>
      <w:r>
        <w:t>JD tailoring: read `references/experience-bank.md` and `references/jd-tailoring.md`; select evidence from the bank before rewriting.</w:t>
      </w:r>
    </w:p>
    <w:p w14:paraId="3154A783" w14:textId="77777777" w:rsidR="00162DBF" w:rsidRDefault="00000000">
      <w:pPr>
        <w:spacing w:after="100"/>
        <w:ind w:left="202"/>
      </w:pPr>
      <w:r>
        <w:rPr>
          <w:color w:val="475569"/>
        </w:rPr>
        <w:t>JD 定制：读取 `references/experience-bank.md` 和 `references/jd-tailoring.md`；先从素材库选择证据，再改写简历。</w:t>
      </w:r>
    </w:p>
    <w:p w14:paraId="17AB2CBA" w14:textId="77777777" w:rsidR="00162DBF" w:rsidRDefault="00000000">
      <w:pPr>
        <w:spacing w:after="20"/>
      </w:pPr>
      <w:r>
        <w:t>Interview preparation: read `references/interview-prep.md`; use `references/question-bank.md` for role prompts.</w:t>
      </w:r>
    </w:p>
    <w:p w14:paraId="1CDF90C6" w14:textId="77777777" w:rsidR="00162DBF" w:rsidRDefault="00000000">
      <w:pPr>
        <w:spacing w:after="100"/>
        <w:ind w:left="202"/>
      </w:pPr>
      <w:r>
        <w:rPr>
          <w:color w:val="475569"/>
        </w:rPr>
        <w:t>面试准备：读取 `references/interview-prep.md`；使用 `references/question-bank.md` 生成岗位问题提示。</w:t>
      </w:r>
    </w:p>
    <w:p w14:paraId="47C1AE0E" w14:textId="77777777" w:rsidR="00162DBF" w:rsidRDefault="00000000">
      <w:pPr>
        <w:spacing w:before="200" w:after="80"/>
      </w:pPr>
      <w:r>
        <w:rPr>
          <w:b/>
          <w:color w:val="1F4E79"/>
          <w:sz w:val="30"/>
        </w:rPr>
        <w:t>4. Career Evidence Bank First</w:t>
      </w:r>
      <w:r>
        <w:rPr>
          <w:color w:val="64748B"/>
          <w:sz w:val="24"/>
        </w:rPr>
        <w:t xml:space="preserve">  /  职业经历素材库优先</w:t>
      </w:r>
    </w:p>
    <w:p w14:paraId="6C3F3CC7" w14:textId="77777777" w:rsidR="00162DBF" w:rsidRDefault="00000000">
      <w:pPr>
        <w:spacing w:after="20"/>
      </w:pPr>
      <w:r>
        <w:t>Treat the user's internship, project, work, school, language, award, and portfolio records as the durable source of truth. A resume is only one view of that evidence.</w:t>
      </w:r>
    </w:p>
    <w:p w14:paraId="510B9B7F" w14:textId="77777777" w:rsidR="00162DBF" w:rsidRDefault="00000000">
      <w:pPr>
        <w:spacing w:after="100"/>
        <w:ind w:left="202"/>
        <w:rPr>
          <w:lang w:eastAsia="zh-CN"/>
        </w:rPr>
      </w:pPr>
      <w:r>
        <w:rPr>
          <w:color w:val="475569"/>
        </w:rPr>
        <w:t>把用户的实习、项目、工作、学校、语言、获奖和作品记录视为长期可信的事实源。</w:t>
      </w:r>
      <w:r>
        <w:rPr>
          <w:color w:val="475569"/>
          <w:lang w:eastAsia="zh-CN"/>
        </w:rPr>
        <w:t>简历只是这些证据的一种呈现视图。</w:t>
      </w:r>
    </w:p>
    <w:p w14:paraId="4559450E" w14:textId="77777777" w:rsidR="00162DBF" w:rsidRDefault="00000000">
      <w:pPr>
        <w:spacing w:after="20"/>
      </w:pPr>
      <w:r>
        <w:t>Use the evidence bank when the user wants to record a new experience, milestone, project result, award, language achievement, portfolio item, or work sample.</w:t>
      </w:r>
    </w:p>
    <w:p w14:paraId="0CBB15D6" w14:textId="77777777" w:rsidR="00162DBF" w:rsidRDefault="00000000">
      <w:pPr>
        <w:spacing w:after="100"/>
        <w:ind w:left="202"/>
        <w:rPr>
          <w:lang w:eastAsia="zh-CN"/>
        </w:rPr>
      </w:pPr>
      <w:r>
        <w:rPr>
          <w:color w:val="475569"/>
          <w:lang w:eastAsia="zh-CN"/>
        </w:rPr>
        <w:t>当用户想记录新经历、里程碑、项目成果、奖项、语言成绩、作品集条目或工作样本时，使用素材库。</w:t>
      </w:r>
    </w:p>
    <w:p w14:paraId="00416DDD" w14:textId="77777777" w:rsidR="00162DBF" w:rsidRDefault="00000000">
      <w:pPr>
        <w:spacing w:after="20"/>
      </w:pPr>
      <w:r>
        <w:t>Use it to turn scattered notes into structured career evidence.</w:t>
      </w:r>
    </w:p>
    <w:p w14:paraId="692076D2" w14:textId="77777777" w:rsidR="00162DBF" w:rsidRDefault="00000000">
      <w:pPr>
        <w:spacing w:after="100"/>
        <w:ind w:left="202"/>
        <w:rPr>
          <w:lang w:eastAsia="zh-CN"/>
        </w:rPr>
      </w:pPr>
      <w:r>
        <w:rPr>
          <w:color w:val="475569"/>
          <w:lang w:eastAsia="zh-CN"/>
        </w:rPr>
        <w:t>用素材库把零散笔记整理成结构化职业证据。</w:t>
      </w:r>
    </w:p>
    <w:p w14:paraId="1D7B57B2" w14:textId="77777777" w:rsidR="00162DBF" w:rsidRDefault="00000000">
      <w:pPr>
        <w:spacing w:after="20"/>
      </w:pPr>
      <w:r>
        <w:t>Use it to maintain a general resume while preserving richer background facts for future JD tailoring.</w:t>
      </w:r>
    </w:p>
    <w:p w14:paraId="1FDFFDC4" w14:textId="77777777" w:rsidR="00162DBF" w:rsidRDefault="00000000">
      <w:pPr>
        <w:spacing w:after="100"/>
        <w:ind w:left="202"/>
        <w:rPr>
          <w:lang w:eastAsia="zh-CN"/>
        </w:rPr>
      </w:pPr>
      <w:r>
        <w:rPr>
          <w:color w:val="475569"/>
          <w:lang w:eastAsia="zh-CN"/>
        </w:rPr>
        <w:t>用素材库维护通用简历，同时保留更丰富的背景事实，方便未来针对 JD 定制。</w:t>
      </w:r>
    </w:p>
    <w:p w14:paraId="6F170139" w14:textId="77777777" w:rsidR="00162DBF" w:rsidRDefault="00000000">
      <w:pPr>
        <w:spacing w:after="20"/>
      </w:pPr>
      <w:r>
        <w:t>Use it to generate a JD-specific resume from all stored experiences, not only from the current resume.</w:t>
      </w:r>
    </w:p>
    <w:p w14:paraId="6096CA50" w14:textId="77777777" w:rsidR="00162DBF" w:rsidRDefault="00000000">
      <w:pPr>
        <w:spacing w:after="100"/>
        <w:ind w:left="202"/>
        <w:rPr>
          <w:lang w:eastAsia="zh-CN"/>
        </w:rPr>
      </w:pPr>
      <w:r>
        <w:rPr>
          <w:color w:val="475569"/>
          <w:lang w:eastAsia="zh-CN"/>
        </w:rPr>
        <w:t>用素材库从所有已存经历生成 JD 定制简历，而不是只依赖当前简历。</w:t>
      </w:r>
    </w:p>
    <w:p w14:paraId="13DC3A67" w14:textId="77777777" w:rsidR="00162DBF" w:rsidRDefault="00000000">
      <w:pPr>
        <w:spacing w:after="20"/>
      </w:pPr>
      <w:r>
        <w:t>Default approach: store raw facts first: context, role, actions, tools, scope, metrics, proof, constraints, and reflection.</w:t>
      </w:r>
    </w:p>
    <w:p w14:paraId="02B94502" w14:textId="77777777" w:rsidR="00162DBF" w:rsidRDefault="00000000">
      <w:pPr>
        <w:spacing w:after="100"/>
        <w:ind w:left="202"/>
        <w:rPr>
          <w:lang w:eastAsia="zh-CN"/>
        </w:rPr>
      </w:pPr>
      <w:r>
        <w:rPr>
          <w:color w:val="475569"/>
          <w:lang w:eastAsia="zh-CN"/>
        </w:rPr>
        <w:t>默认方法：先存原始事实，包括背景、角色、行动、工具、范围、指标、证明材料、约束和复盘。</w:t>
      </w:r>
    </w:p>
    <w:p w14:paraId="18990B10" w14:textId="77777777" w:rsidR="00162DBF" w:rsidRDefault="00000000">
      <w:pPr>
        <w:spacing w:after="20"/>
      </w:pPr>
      <w:r>
        <w:t>Separate facts from polished bullets. Keep unconfirmed metrics visibly marked.</w:t>
      </w:r>
    </w:p>
    <w:p w14:paraId="424A142B" w14:textId="77777777" w:rsidR="00162DBF" w:rsidRDefault="00000000">
      <w:pPr>
        <w:spacing w:after="100"/>
        <w:ind w:left="202"/>
        <w:rPr>
          <w:lang w:eastAsia="zh-CN"/>
        </w:rPr>
      </w:pPr>
      <w:r>
        <w:rPr>
          <w:color w:val="475569"/>
          <w:lang w:eastAsia="zh-CN"/>
        </w:rPr>
        <w:t>区分事实与润色后的简历 bullet。未确认指标必须显式标注。</w:t>
      </w:r>
    </w:p>
    <w:p w14:paraId="2EF49EAC" w14:textId="77777777" w:rsidR="00162DBF" w:rsidRDefault="00000000">
      <w:pPr>
        <w:spacing w:after="20"/>
      </w:pPr>
      <w:r>
        <w:t>Tag each entry by role family, capability, industry/domain, tools, language, and seniority signal.</w:t>
      </w:r>
    </w:p>
    <w:p w14:paraId="7977F948" w14:textId="77777777" w:rsidR="00162DBF" w:rsidRDefault="00000000">
      <w:pPr>
        <w:spacing w:after="100"/>
        <w:ind w:left="202"/>
        <w:rPr>
          <w:lang w:eastAsia="zh-CN"/>
        </w:rPr>
      </w:pPr>
      <w:r>
        <w:rPr>
          <w:color w:val="475569"/>
          <w:lang w:eastAsia="zh-CN"/>
        </w:rPr>
        <w:t>按岗位方向、能力、行业/领域、工具、语言和资历信号为每条经历打标签。</w:t>
      </w:r>
    </w:p>
    <w:p w14:paraId="0AA34655" w14:textId="77777777" w:rsidR="00162DBF" w:rsidRDefault="00000000">
      <w:pPr>
        <w:spacing w:after="20"/>
      </w:pPr>
      <w:r>
        <w:t>Convert only the strongest evidence into resume bullets using WHO/PAR/XYZ.</w:t>
      </w:r>
    </w:p>
    <w:p w14:paraId="34CDD211" w14:textId="77777777" w:rsidR="00162DBF" w:rsidRDefault="00000000">
      <w:pPr>
        <w:spacing w:after="100"/>
        <w:ind w:left="202"/>
      </w:pPr>
      <w:r>
        <w:rPr>
          <w:color w:val="475569"/>
        </w:rPr>
        <w:t>只把最强证据用 WHO/PAR/XYZ 转化为简历 bullet。</w:t>
      </w:r>
    </w:p>
    <w:p w14:paraId="5700AFF0" w14:textId="77777777" w:rsidR="00162DBF" w:rsidRDefault="00000000">
      <w:pPr>
        <w:spacing w:after="20"/>
      </w:pPr>
      <w:r>
        <w:t>For a target JD, retrieve and rank relevant evidence before writing the summary, experience order, bullets, and interview answers.</w:t>
      </w:r>
    </w:p>
    <w:p w14:paraId="506A7B41" w14:textId="77777777" w:rsidR="00162DBF" w:rsidRDefault="00000000">
      <w:pPr>
        <w:spacing w:after="100"/>
        <w:ind w:left="202"/>
        <w:rPr>
          <w:lang w:eastAsia="zh-CN"/>
        </w:rPr>
      </w:pPr>
      <w:r>
        <w:rPr>
          <w:color w:val="475569"/>
          <w:lang w:eastAsia="zh-CN"/>
        </w:rPr>
        <w:lastRenderedPageBreak/>
        <w:t>针对目标 JD，先检索并排序相关证据，再写个人简介、经历顺序、bullet 和面试回答。</w:t>
      </w:r>
    </w:p>
    <w:p w14:paraId="20074A20" w14:textId="77777777" w:rsidR="00162DBF" w:rsidRDefault="00000000">
      <w:pPr>
        <w:spacing w:after="20"/>
      </w:pPr>
      <w:r>
        <w:t>When the user gives a fresh experience, ask a small set of capture questions rather than jumping directly to resume prose. Use `assets/career-evidence-bank-template.md` as the default human-readable evidence bank format. Use `assets/experience-bank-template.json` only when the user explicitly wants a machine-readable companion file.</w:t>
      </w:r>
    </w:p>
    <w:p w14:paraId="52B37B7A" w14:textId="77777777" w:rsidR="00162DBF" w:rsidRDefault="00000000">
      <w:pPr>
        <w:spacing w:after="100"/>
        <w:ind w:left="202"/>
        <w:rPr>
          <w:lang w:eastAsia="zh-CN"/>
        </w:rPr>
      </w:pPr>
      <w:r>
        <w:rPr>
          <w:color w:val="475569"/>
          <w:lang w:eastAsia="zh-CN"/>
        </w:rPr>
        <w:t>当用户提供一段新经历时，先问少量采集问题，不要直接跳到简历成稿。默认使用 `assets/career-evidence-bank-template.md` 作为人类可读的素材库格式。只有当用户明确需要机器可读的配套文件时，才使用 `assets/experience-bank-template.json`。</w:t>
      </w:r>
    </w:p>
    <w:p w14:paraId="4A94C698" w14:textId="77777777" w:rsidR="00162DBF" w:rsidRDefault="00000000">
      <w:pPr>
        <w:spacing w:before="200" w:after="80"/>
        <w:rPr>
          <w:lang w:eastAsia="zh-CN"/>
        </w:rPr>
      </w:pPr>
      <w:r>
        <w:rPr>
          <w:b/>
          <w:color w:val="1F4E79"/>
          <w:sz w:val="30"/>
          <w:lang w:eastAsia="zh-CN"/>
        </w:rPr>
        <w:t>5. General Resume Intake</w:t>
      </w:r>
      <w:r>
        <w:rPr>
          <w:color w:val="64748B"/>
          <w:sz w:val="24"/>
          <w:lang w:eastAsia="zh-CN"/>
        </w:rPr>
        <w:t xml:space="preserve">  /  通用简历信息采集</w:t>
      </w:r>
    </w:p>
    <w:p w14:paraId="489395CD" w14:textId="77777777" w:rsidR="00162DBF" w:rsidRDefault="00000000">
      <w:pPr>
        <w:spacing w:after="20"/>
      </w:pPr>
      <w:r>
        <w:t>Guide the user progressively. Ask only the next useful batch of questions instead of requiring a giant form.</w:t>
      </w:r>
    </w:p>
    <w:p w14:paraId="60E6B87B" w14:textId="77777777" w:rsidR="00162DBF" w:rsidRDefault="00000000">
      <w:pPr>
        <w:spacing w:after="100"/>
        <w:ind w:left="202"/>
        <w:rPr>
          <w:lang w:eastAsia="zh-CN"/>
        </w:rPr>
      </w:pPr>
      <w:r>
        <w:rPr>
          <w:color w:val="475569"/>
          <w:lang w:eastAsia="zh-CN"/>
        </w:rPr>
        <w:t>循序渐进地引导用户。每次只问下一批有用问题，不要一开始就要求填写庞大的表单。</w:t>
      </w:r>
    </w:p>
    <w:p w14:paraId="0E402CD0" w14:textId="77777777" w:rsidR="00162DBF" w:rsidRDefault="00000000">
      <w:pPr>
        <w:spacing w:after="20"/>
      </w:pPr>
      <w:r>
        <w:t>1. Confirm target scenario: campus, internship, experienced hire, career switch, internal transfer, or executive.</w:t>
      </w:r>
    </w:p>
    <w:p w14:paraId="4F03F124" w14:textId="77777777" w:rsidR="00162DBF" w:rsidRDefault="00000000">
      <w:pPr>
        <w:spacing w:after="100"/>
        <w:ind w:left="202"/>
        <w:rPr>
          <w:lang w:eastAsia="zh-CN"/>
        </w:rPr>
      </w:pPr>
      <w:r>
        <w:rPr>
          <w:color w:val="475569"/>
          <w:lang w:eastAsia="zh-CN"/>
        </w:rPr>
        <w:t>1. 确认目标场景：校招、实习、社招、转行、内部转岗或高管岗位。</w:t>
      </w:r>
    </w:p>
    <w:p w14:paraId="6546DA27" w14:textId="77777777" w:rsidR="00162DBF" w:rsidRDefault="00000000">
      <w:pPr>
        <w:spacing w:after="20"/>
      </w:pPr>
      <w:r>
        <w:t>2. Confirm target role family: engineering, product, design, operations, marketing, sales, data, research, finance, HR, consulting, or other.</w:t>
      </w:r>
    </w:p>
    <w:p w14:paraId="6A2BEF78" w14:textId="77777777" w:rsidR="00162DBF" w:rsidRDefault="00000000">
      <w:pPr>
        <w:spacing w:after="100"/>
        <w:ind w:left="202"/>
        <w:rPr>
          <w:lang w:eastAsia="zh-CN"/>
        </w:rPr>
      </w:pPr>
      <w:r>
        <w:rPr>
          <w:color w:val="475569"/>
          <w:lang w:eastAsia="zh-CN"/>
        </w:rPr>
        <w:t>2. 确认目标岗位方向：工程、产品、设计、运营、市场、销售、数据、研究、金融、人力、咨询或其他。</w:t>
      </w:r>
    </w:p>
    <w:p w14:paraId="328EBE9D" w14:textId="77777777" w:rsidR="00162DBF" w:rsidRDefault="00000000">
      <w:pPr>
        <w:spacing w:after="20"/>
      </w:pPr>
      <w:r>
        <w:t>3. Collect baseline info: name, contact, city, links, education, languages, work authorization if relevant, and whether a one-inch photo is needed.</w:t>
      </w:r>
    </w:p>
    <w:p w14:paraId="293355B8" w14:textId="77777777" w:rsidR="00162DBF" w:rsidRDefault="00000000">
      <w:pPr>
        <w:spacing w:after="100"/>
        <w:ind w:left="202"/>
        <w:rPr>
          <w:lang w:eastAsia="zh-CN"/>
        </w:rPr>
      </w:pPr>
      <w:r>
        <w:rPr>
          <w:color w:val="475569"/>
          <w:lang w:eastAsia="zh-CN"/>
        </w:rPr>
        <w:t>3. 收集基础信息：姓名、联系方式、城市、链接、教育背景、语言能力、必要时的工作许可，以及是否需要一寸照。</w:t>
      </w:r>
    </w:p>
    <w:p w14:paraId="316C2EAA" w14:textId="77777777" w:rsidR="00162DBF" w:rsidRDefault="00000000">
      <w:pPr>
        <w:spacing w:after="20"/>
      </w:pPr>
      <w:r>
        <w:t>4. Collect or load the career evidence bank. If no bank exists, create one from the user's current resume and follow `references/experience-bank.md`.</w:t>
      </w:r>
    </w:p>
    <w:p w14:paraId="1E46F9CA" w14:textId="77777777" w:rsidR="00162DBF" w:rsidRDefault="00000000">
      <w:pPr>
        <w:spacing w:after="100"/>
        <w:ind w:left="202"/>
        <w:rPr>
          <w:lang w:eastAsia="zh-CN"/>
        </w:rPr>
      </w:pPr>
      <w:r>
        <w:rPr>
          <w:color w:val="475569"/>
          <w:lang w:eastAsia="zh-CN"/>
        </w:rPr>
        <w:t>4. 收集或加载职业经历素材库。若素材库不存在，则从用户当前简历创建，并遵循 `references/experience-bank.md`。</w:t>
      </w:r>
    </w:p>
    <w:p w14:paraId="23E97F8B" w14:textId="77777777" w:rsidR="00162DBF" w:rsidRDefault="00000000">
      <w:pPr>
        <w:spacing w:after="20"/>
        <w:rPr>
          <w:lang w:eastAsia="zh-CN"/>
        </w:rPr>
      </w:pPr>
      <w:r>
        <w:rPr>
          <w:lang w:eastAsia="zh-CN"/>
        </w:rPr>
        <w:t>5. Collect experiences one at a time: work, internship, project, research, competition, campus activity, volunteer, portfolio.</w:t>
      </w:r>
    </w:p>
    <w:p w14:paraId="4FCEC412" w14:textId="77777777" w:rsidR="00162DBF" w:rsidRDefault="00000000">
      <w:pPr>
        <w:spacing w:after="100"/>
        <w:ind w:left="202"/>
        <w:rPr>
          <w:lang w:eastAsia="zh-CN"/>
        </w:rPr>
      </w:pPr>
      <w:r>
        <w:rPr>
          <w:color w:val="475569"/>
          <w:lang w:eastAsia="zh-CN"/>
        </w:rPr>
        <w:t>5. 逐条收集经历：工作、实习、项目、研究、竞赛、校园活动、志愿服务、作品集。</w:t>
      </w:r>
    </w:p>
    <w:p w14:paraId="4A44D8CE" w14:textId="77777777" w:rsidR="00162DBF" w:rsidRDefault="00000000">
      <w:pPr>
        <w:spacing w:after="20"/>
      </w:pPr>
      <w:r>
        <w:t>6. For each experience, extract facts: context, role, ownership, actions, methods/tools, collaborators, constraints, scale, metrics, outputs, links, and proof.</w:t>
      </w:r>
    </w:p>
    <w:p w14:paraId="4E3E30C0" w14:textId="77777777" w:rsidR="00162DBF" w:rsidRDefault="00000000">
      <w:pPr>
        <w:spacing w:after="100"/>
        <w:ind w:left="202"/>
        <w:rPr>
          <w:lang w:eastAsia="zh-CN"/>
        </w:rPr>
      </w:pPr>
      <w:r>
        <w:rPr>
          <w:color w:val="475569"/>
          <w:lang w:eastAsia="zh-CN"/>
        </w:rPr>
        <w:t>6. 对每段经历提取事实：背景、角色、责任边界、行动、方法/工具、协作者、约束、规模、指标、产出、链接和证明材料。</w:t>
      </w:r>
    </w:p>
    <w:p w14:paraId="42E10E64" w14:textId="77777777" w:rsidR="00162DBF" w:rsidRDefault="00000000">
      <w:pPr>
        <w:spacing w:after="20"/>
      </w:pPr>
      <w:r>
        <w:t>7. Convert raw facts into bullets using `Experience Bullet Rules`.</w:t>
      </w:r>
    </w:p>
    <w:p w14:paraId="4EF1E799" w14:textId="77777777" w:rsidR="00162DBF" w:rsidRDefault="00000000">
      <w:pPr>
        <w:spacing w:after="100"/>
        <w:ind w:left="202"/>
      </w:pPr>
      <w:r>
        <w:rPr>
          <w:color w:val="475569"/>
        </w:rPr>
        <w:t>7. 使用 `Experience Bullet Rules` 将原始事实转化为简历 bullet。</w:t>
      </w:r>
    </w:p>
    <w:p w14:paraId="314EA72F" w14:textId="77777777" w:rsidR="00162DBF" w:rsidRDefault="00000000">
      <w:pPr>
        <w:spacing w:after="20"/>
      </w:pPr>
      <w:r>
        <w:t>8. Assemble a general resume version, then run the quality checklist in `references/resume-rubric.md`.</w:t>
      </w:r>
    </w:p>
    <w:p w14:paraId="31707E4E" w14:textId="77777777" w:rsidR="00162DBF" w:rsidRDefault="00000000">
      <w:pPr>
        <w:spacing w:after="100"/>
        <w:ind w:left="202"/>
      </w:pPr>
      <w:r>
        <w:rPr>
          <w:color w:val="475569"/>
        </w:rPr>
        <w:t>8. 组装通用简历版本，并运行 `references/resume-rubric.md` 中的质量检查清单。</w:t>
      </w:r>
    </w:p>
    <w:p w14:paraId="43AA5412" w14:textId="77777777" w:rsidR="00162DBF" w:rsidRDefault="00000000">
      <w:pPr>
        <w:spacing w:before="200" w:after="80"/>
      </w:pPr>
      <w:r>
        <w:rPr>
          <w:b/>
          <w:color w:val="1F4E79"/>
          <w:sz w:val="30"/>
        </w:rPr>
        <w:t>6. Narrative Structure</w:t>
      </w:r>
      <w:r>
        <w:rPr>
          <w:color w:val="64748B"/>
          <w:sz w:val="24"/>
        </w:rPr>
        <w:t xml:space="preserve">  /  叙事结构</w:t>
      </w:r>
    </w:p>
    <w:p w14:paraId="7868194B" w14:textId="77777777" w:rsidR="00162DBF" w:rsidRDefault="00000000">
      <w:pPr>
        <w:spacing w:after="20"/>
      </w:pPr>
      <w:r>
        <w:t>Default section order:</w:t>
      </w:r>
    </w:p>
    <w:p w14:paraId="4C9F3B85" w14:textId="77777777" w:rsidR="00162DBF" w:rsidRDefault="00000000">
      <w:pPr>
        <w:spacing w:after="100"/>
        <w:ind w:left="202"/>
      </w:pPr>
      <w:r>
        <w:rPr>
          <w:color w:val="475569"/>
        </w:rPr>
        <w:t>默认章节顺序：</w:t>
      </w:r>
    </w:p>
    <w:p w14:paraId="13BB3F1A" w14:textId="77777777" w:rsidR="00162DBF" w:rsidRDefault="00000000">
      <w:pPr>
        <w:spacing w:after="40"/>
        <w:ind w:left="259"/>
      </w:pPr>
      <w:r>
        <w:rPr>
          <w:rFonts w:ascii="Courier New" w:eastAsia="Courier New" w:hAnsi="Courier New"/>
          <w:color w:val="334155"/>
          <w:sz w:val="17"/>
        </w:rPr>
        <w:t>Personal Summary</w:t>
      </w:r>
      <w:r>
        <w:br/>
      </w:r>
      <w:r>
        <w:rPr>
          <w:rFonts w:ascii="Courier New" w:eastAsia="Courier New" w:hAnsi="Courier New"/>
          <w:color w:val="334155"/>
          <w:sz w:val="17"/>
        </w:rPr>
        <w:t>Project / Internship / Work Experience</w:t>
      </w:r>
      <w:r>
        <w:br/>
      </w:r>
      <w:r>
        <w:rPr>
          <w:rFonts w:ascii="Courier New" w:eastAsia="Courier New" w:hAnsi="Courier New"/>
          <w:color w:val="334155"/>
          <w:sz w:val="17"/>
        </w:rPr>
        <w:lastRenderedPageBreak/>
        <w:t>Education</w:t>
      </w:r>
      <w:r>
        <w:br/>
      </w:r>
      <w:r>
        <w:rPr>
          <w:rFonts w:ascii="Courier New" w:eastAsia="Courier New" w:hAnsi="Courier New"/>
          <w:color w:val="334155"/>
          <w:sz w:val="17"/>
        </w:rPr>
        <w:t>Skills</w:t>
      </w:r>
    </w:p>
    <w:p w14:paraId="11707D7F" w14:textId="77777777" w:rsidR="00162DBF" w:rsidRDefault="00000000">
      <w:pPr>
        <w:ind w:left="259"/>
        <w:rPr>
          <w:lang w:eastAsia="zh-CN"/>
        </w:rPr>
      </w:pPr>
      <w:r>
        <w:rPr>
          <w:rFonts w:ascii="Courier New" w:eastAsia="Courier New" w:hAnsi="Courier New"/>
          <w:color w:val="334155"/>
          <w:sz w:val="17"/>
          <w:lang w:eastAsia="zh-CN"/>
        </w:rPr>
        <w:t>个人简介</w:t>
      </w:r>
      <w:r>
        <w:rPr>
          <w:lang w:eastAsia="zh-CN"/>
        </w:rPr>
        <w:br/>
      </w:r>
      <w:r>
        <w:rPr>
          <w:rFonts w:ascii="Courier New" w:eastAsia="Courier New" w:hAnsi="Courier New"/>
          <w:color w:val="334155"/>
          <w:sz w:val="17"/>
          <w:lang w:eastAsia="zh-CN"/>
        </w:rPr>
        <w:t>项目 / 实习 / 工作经历</w:t>
      </w:r>
      <w:r>
        <w:rPr>
          <w:lang w:eastAsia="zh-CN"/>
        </w:rPr>
        <w:br/>
      </w:r>
      <w:r>
        <w:rPr>
          <w:rFonts w:ascii="Courier New" w:eastAsia="Courier New" w:hAnsi="Courier New"/>
          <w:color w:val="334155"/>
          <w:sz w:val="17"/>
          <w:lang w:eastAsia="zh-CN"/>
        </w:rPr>
        <w:t>教育背景</w:t>
      </w:r>
      <w:r>
        <w:rPr>
          <w:lang w:eastAsia="zh-CN"/>
        </w:rPr>
        <w:br/>
      </w:r>
      <w:r>
        <w:rPr>
          <w:rFonts w:ascii="Courier New" w:eastAsia="Courier New" w:hAnsi="Courier New"/>
          <w:color w:val="334155"/>
          <w:sz w:val="17"/>
          <w:lang w:eastAsia="zh-CN"/>
        </w:rPr>
        <w:t>技能</w:t>
      </w:r>
    </w:p>
    <w:p w14:paraId="238B3BB1" w14:textId="77777777" w:rsidR="00162DBF" w:rsidRDefault="00000000">
      <w:pPr>
        <w:spacing w:after="20"/>
      </w:pPr>
      <w:r>
        <w:t>Use this order unless a campus, technical, ATS, or JD-specific context clearly requires another one.</w:t>
      </w:r>
    </w:p>
    <w:p w14:paraId="2F7DC4E0" w14:textId="77777777" w:rsidR="00162DBF" w:rsidRDefault="00000000">
      <w:pPr>
        <w:spacing w:after="100"/>
        <w:ind w:left="202"/>
        <w:rPr>
          <w:lang w:eastAsia="zh-CN"/>
        </w:rPr>
      </w:pPr>
      <w:r>
        <w:rPr>
          <w:color w:val="475569"/>
          <w:lang w:eastAsia="zh-CN"/>
        </w:rPr>
        <w:t>除非校招、技术岗、ATS 或 JD 定制场景明确要求其他顺序，否则使用上述结构。</w:t>
      </w:r>
    </w:p>
    <w:p w14:paraId="06F69B79" w14:textId="77777777" w:rsidR="00162DBF" w:rsidRDefault="00000000">
      <w:pPr>
        <w:spacing w:before="200" w:after="80"/>
      </w:pPr>
      <w:r>
        <w:rPr>
          <w:b/>
          <w:color w:val="1F4E79"/>
          <w:sz w:val="30"/>
        </w:rPr>
        <w:t>7. Personal Summary</w:t>
      </w:r>
      <w:r>
        <w:rPr>
          <w:color w:val="64748B"/>
          <w:sz w:val="24"/>
        </w:rPr>
        <w:t xml:space="preserve">  /  个人简介</w:t>
      </w:r>
    </w:p>
    <w:p w14:paraId="3DB7191E" w14:textId="77777777" w:rsidR="00162DBF" w:rsidRDefault="00000000">
      <w:pPr>
        <w:spacing w:after="20"/>
      </w:pPr>
      <w:r>
        <w:t>Write the summary as the resume's thesis. It should usually contain 2-3 one-line bullets.</w:t>
      </w:r>
    </w:p>
    <w:p w14:paraId="344B7B86" w14:textId="77777777" w:rsidR="00162DBF" w:rsidRDefault="00000000">
      <w:pPr>
        <w:spacing w:after="100"/>
        <w:ind w:left="202"/>
      </w:pPr>
      <w:r>
        <w:rPr>
          <w:color w:val="475569"/>
        </w:rPr>
        <w:t>把个人简介写成简历的核心论点。通常包含 2-3 条一行式 bullet。</w:t>
      </w:r>
    </w:p>
    <w:p w14:paraId="4ECEA589" w14:textId="77777777" w:rsidR="00162DBF" w:rsidRDefault="00000000">
      <w:pPr>
        <w:spacing w:after="20"/>
      </w:pPr>
      <w:r>
        <w:t>1. Highest-value proof: the strongest recognized result, award, metric, internship, project outcome, industry signal, or domain credential.</w:t>
      </w:r>
    </w:p>
    <w:p w14:paraId="68B15B26" w14:textId="77777777" w:rsidR="00162DBF" w:rsidRDefault="00000000">
      <w:pPr>
        <w:spacing w:after="100"/>
        <w:ind w:left="202"/>
        <w:rPr>
          <w:lang w:eastAsia="zh-CN"/>
        </w:rPr>
      </w:pPr>
      <w:r>
        <w:rPr>
          <w:color w:val="475569"/>
          <w:lang w:eastAsia="zh-CN"/>
        </w:rPr>
        <w:t>1. 最高价值证明：最强的公认成果、奖项、指标、实习、项目结果、行业信号或领域资质。</w:t>
      </w:r>
    </w:p>
    <w:p w14:paraId="7702AD99" w14:textId="77777777" w:rsidR="00162DBF" w:rsidRDefault="00000000">
      <w:pPr>
        <w:spacing w:after="20"/>
      </w:pPr>
      <w:r>
        <w:t>2. Candidate trait: what kind of person the evidence proves the candidate is, with a sense of reliability and growth potential.</w:t>
      </w:r>
    </w:p>
    <w:p w14:paraId="3CCABCE5" w14:textId="77777777" w:rsidR="00162DBF" w:rsidRDefault="00000000">
      <w:pPr>
        <w:spacing w:after="100"/>
        <w:ind w:left="202"/>
        <w:rPr>
          <w:lang w:eastAsia="zh-CN"/>
        </w:rPr>
      </w:pPr>
      <w:r>
        <w:rPr>
          <w:color w:val="475569"/>
          <w:lang w:eastAsia="zh-CN"/>
        </w:rPr>
        <w:t>2. 候选人特质：这些证据证明候选人是什么样的人，并体现可靠性和成长潜力。</w:t>
      </w:r>
    </w:p>
    <w:p w14:paraId="48BD6FD6" w14:textId="77777777" w:rsidR="00162DBF" w:rsidRDefault="00000000">
      <w:pPr>
        <w:spacing w:after="20"/>
      </w:pPr>
      <w:r>
        <w:t>3. Future direction: what the candidate is moving toward and how joining the target team helps both sides become better.</w:t>
      </w:r>
    </w:p>
    <w:p w14:paraId="26784BFF" w14:textId="77777777" w:rsidR="00162DBF" w:rsidRDefault="00000000">
      <w:pPr>
        <w:spacing w:after="100"/>
        <w:ind w:left="202"/>
        <w:rPr>
          <w:lang w:eastAsia="zh-CN"/>
        </w:rPr>
      </w:pPr>
      <w:r>
        <w:rPr>
          <w:color w:val="475569"/>
          <w:lang w:eastAsia="zh-CN"/>
        </w:rPr>
        <w:t>3. 未来方向：候选人正在走向哪里，以及加入目标团队如何让双方共同变好。</w:t>
      </w:r>
    </w:p>
    <w:p w14:paraId="700834A6" w14:textId="77777777" w:rsidR="00162DBF" w:rsidRDefault="00000000">
      <w:pPr>
        <w:spacing w:after="20"/>
      </w:pPr>
      <w:r>
        <w:t>Avoid vague self-praise. A strong summary says the candidate is good, proves it quickly, and signals they know how to become better.</w:t>
      </w:r>
    </w:p>
    <w:p w14:paraId="05D8BB4B" w14:textId="77777777" w:rsidR="00162DBF" w:rsidRDefault="00000000">
      <w:pPr>
        <w:spacing w:after="100"/>
        <w:ind w:left="202"/>
        <w:rPr>
          <w:lang w:eastAsia="zh-CN"/>
        </w:rPr>
      </w:pPr>
      <w:r>
        <w:rPr>
          <w:color w:val="475569"/>
          <w:lang w:eastAsia="zh-CN"/>
        </w:rPr>
        <w:t>避免空泛自夸。强个人简介会说清候选人优秀在哪里，快速给出证据，并体现其知道如何继续成长。</w:t>
      </w:r>
    </w:p>
    <w:p w14:paraId="6695F0CE" w14:textId="77777777" w:rsidR="00162DBF" w:rsidRDefault="00000000">
      <w:pPr>
        <w:spacing w:before="200" w:after="80"/>
      </w:pPr>
      <w:r>
        <w:rPr>
          <w:b/>
          <w:color w:val="1F4E79"/>
          <w:sz w:val="30"/>
        </w:rPr>
        <w:t>8. Project Description</w:t>
      </w:r>
      <w:r>
        <w:rPr>
          <w:color w:val="64748B"/>
          <w:sz w:val="24"/>
        </w:rPr>
        <w:t xml:space="preserve">  /  项目描述</w:t>
      </w:r>
    </w:p>
    <w:p w14:paraId="2143F065" w14:textId="77777777" w:rsidR="00162DBF" w:rsidRDefault="00000000">
      <w:pPr>
        <w:spacing w:after="20"/>
      </w:pPr>
      <w:r>
        <w:t>Use a STAR-compatible structure.</w:t>
      </w:r>
    </w:p>
    <w:p w14:paraId="466A1933" w14:textId="77777777" w:rsidR="00162DBF" w:rsidRDefault="00000000">
      <w:pPr>
        <w:spacing w:after="100"/>
        <w:ind w:left="202"/>
      </w:pPr>
      <w:r>
        <w:rPr>
          <w:color w:val="475569"/>
        </w:rPr>
        <w:t>使用与 STAR 兼容的结构。</w:t>
      </w:r>
    </w:p>
    <w:p w14:paraId="6F559071" w14:textId="77777777" w:rsidR="00162DBF" w:rsidRDefault="00000000">
      <w:pPr>
        <w:spacing w:after="20"/>
      </w:pPr>
      <w:r>
        <w:t>1. One-line project thesis: what the project was and why it mattered.</w:t>
      </w:r>
    </w:p>
    <w:p w14:paraId="409333DD" w14:textId="77777777" w:rsidR="00162DBF" w:rsidRDefault="00000000">
      <w:pPr>
        <w:spacing w:after="100"/>
        <w:ind w:left="202"/>
        <w:rPr>
          <w:lang w:eastAsia="zh-CN"/>
        </w:rPr>
      </w:pPr>
      <w:r>
        <w:rPr>
          <w:color w:val="475569"/>
          <w:lang w:eastAsia="zh-CN"/>
        </w:rPr>
        <w:t>1. 一句话项目论点：项目是什么，为什么重要。</w:t>
      </w:r>
    </w:p>
    <w:p w14:paraId="6A398604" w14:textId="77777777" w:rsidR="00162DBF" w:rsidRDefault="00000000">
      <w:pPr>
        <w:spacing w:after="20"/>
      </w:pPr>
      <w:r>
        <w:t>2. Specific actions: what the candidate personally did.</w:t>
      </w:r>
    </w:p>
    <w:p w14:paraId="3BD73466" w14:textId="77777777" w:rsidR="00162DBF" w:rsidRDefault="00000000">
      <w:pPr>
        <w:spacing w:after="100"/>
        <w:ind w:left="202"/>
        <w:rPr>
          <w:lang w:eastAsia="zh-CN"/>
        </w:rPr>
      </w:pPr>
      <w:r>
        <w:rPr>
          <w:color w:val="475569"/>
          <w:lang w:eastAsia="zh-CN"/>
        </w:rPr>
        <w:t>2. 具体行动：候选人本人做了什么。</w:t>
      </w:r>
    </w:p>
    <w:p w14:paraId="4A020AF1" w14:textId="77777777" w:rsidR="00162DBF" w:rsidRDefault="00000000">
      <w:pPr>
        <w:spacing w:after="20"/>
      </w:pPr>
      <w:r>
        <w:t>3. Result: what changed, preferably with metrics.</w:t>
      </w:r>
    </w:p>
    <w:p w14:paraId="4B6A89E1" w14:textId="77777777" w:rsidR="00162DBF" w:rsidRDefault="00000000">
      <w:pPr>
        <w:spacing w:after="100"/>
        <w:ind w:left="202"/>
        <w:rPr>
          <w:lang w:eastAsia="zh-CN"/>
        </w:rPr>
      </w:pPr>
      <w:r>
        <w:rPr>
          <w:color w:val="475569"/>
          <w:lang w:eastAsia="zh-CN"/>
        </w:rPr>
        <w:t>3. 结果：发生了什么变化，最好有指标。</w:t>
      </w:r>
    </w:p>
    <w:p w14:paraId="51385DC5" w14:textId="77777777" w:rsidR="00162DBF" w:rsidRDefault="00000000">
      <w:pPr>
        <w:spacing w:after="20"/>
      </w:pPr>
      <w:r>
        <w:t>4. Growth or reflection: what the candidate learned, improved, or can discuss in interview.</w:t>
      </w:r>
    </w:p>
    <w:p w14:paraId="7A723105" w14:textId="77777777" w:rsidR="00162DBF" w:rsidRDefault="00000000">
      <w:pPr>
        <w:spacing w:after="100"/>
        <w:ind w:left="202"/>
        <w:rPr>
          <w:lang w:eastAsia="zh-CN"/>
        </w:rPr>
      </w:pPr>
      <w:r>
        <w:rPr>
          <w:color w:val="475569"/>
          <w:lang w:eastAsia="zh-CN"/>
        </w:rPr>
        <w:t>4. 成长或复盘：候选人学到了什么、改进了什么，或能在面试中展开什么。</w:t>
      </w:r>
    </w:p>
    <w:p w14:paraId="09CF8096" w14:textId="77777777" w:rsidR="00162DBF" w:rsidRDefault="00000000">
      <w:pPr>
        <w:spacing w:after="20"/>
      </w:pPr>
      <w:r>
        <w:t>Be truthful and humble. If the result is strong but not perfect, keep the resume result crisp and prepare interview wording that explains the context, gap vs expectation or competitors, and what would be improved next. Resume claims and interview stories must correspond exactly.</w:t>
      </w:r>
    </w:p>
    <w:p w14:paraId="7884A007" w14:textId="77777777" w:rsidR="00162DBF" w:rsidRDefault="00000000">
      <w:pPr>
        <w:spacing w:after="100"/>
        <w:ind w:left="202"/>
      </w:pPr>
      <w:r>
        <w:rPr>
          <w:color w:val="475569"/>
        </w:rPr>
        <w:t>保持真实和谦逊。如果结果强但并不完美，简历中保持结果表达简洁，同时准备面试话术解释背景、与预期或竞品的差距，以及下一步会如何改进。简历主张和面试故事必须完全对应。</w:t>
      </w:r>
    </w:p>
    <w:p w14:paraId="12FC2CD3" w14:textId="77777777" w:rsidR="00162DBF" w:rsidRDefault="00000000">
      <w:pPr>
        <w:spacing w:before="200" w:after="80"/>
      </w:pPr>
      <w:r>
        <w:rPr>
          <w:b/>
          <w:color w:val="1F4E79"/>
          <w:sz w:val="30"/>
        </w:rPr>
        <w:t>9. Education and Skills</w:t>
      </w:r>
      <w:r>
        <w:rPr>
          <w:color w:val="64748B"/>
          <w:sz w:val="24"/>
        </w:rPr>
        <w:t xml:space="preserve">  /  教育背景与技能</w:t>
      </w:r>
    </w:p>
    <w:p w14:paraId="6F504CED" w14:textId="77777777" w:rsidR="00162DBF" w:rsidRDefault="00000000">
      <w:pPr>
        <w:spacing w:after="20"/>
      </w:pPr>
      <w:r>
        <w:lastRenderedPageBreak/>
        <w:t>Education: use a standardized format. Include school, degree/major, dates, GPA/rank/awards only when helpful, and only the most relevant courses or academic outputs. Omit course credits by default.</w:t>
      </w:r>
    </w:p>
    <w:p w14:paraId="76A41BBA" w14:textId="77777777" w:rsidR="00162DBF" w:rsidRDefault="00000000">
      <w:pPr>
        <w:spacing w:after="100"/>
        <w:ind w:left="202"/>
      </w:pPr>
      <w:r>
        <w:rPr>
          <w:color w:val="475569"/>
        </w:rPr>
        <w:t>教育背景：使用标准格式。包含学校、学位/专业、时间；只有在有帮助时才包含 GPA/排名/奖项；只保留最相关课程或学术成果。默认省略课程学分。</w:t>
      </w:r>
    </w:p>
    <w:p w14:paraId="10C8A389" w14:textId="77777777" w:rsidR="00162DBF" w:rsidRDefault="00000000">
      <w:pPr>
        <w:spacing w:after="20"/>
      </w:pPr>
      <w:r>
        <w:t>Skills: show only skills that strengthen the role fit or are proven by experience. Do not list weak or generic skills just to fill space. Avoid low-signal tools such as Excel unless the resume proves meaningful use through data analysis, modeling, automation, or business decisions.</w:t>
      </w:r>
    </w:p>
    <w:p w14:paraId="7C368712" w14:textId="77777777" w:rsidR="00162DBF" w:rsidRDefault="00000000">
      <w:pPr>
        <w:spacing w:after="100"/>
        <w:ind w:left="202"/>
        <w:rPr>
          <w:lang w:eastAsia="zh-CN"/>
        </w:rPr>
      </w:pPr>
      <w:r>
        <w:rPr>
          <w:color w:val="475569"/>
          <w:lang w:eastAsia="zh-CN"/>
        </w:rPr>
        <w:t>技能：只展示能增强岗位匹配度或已被经历证明的技能。不要为了填充版面列弱技能或泛泛技能。除非简历通过数据分析、建模、自动化或业务决策证明了有意义的使用，否则避免列 Excel 这类低信号工具。</w:t>
      </w:r>
    </w:p>
    <w:p w14:paraId="52E8C89B" w14:textId="77777777" w:rsidR="00162DBF" w:rsidRDefault="00000000">
      <w:pPr>
        <w:spacing w:before="200" w:after="80"/>
      </w:pPr>
      <w:r>
        <w:rPr>
          <w:b/>
          <w:color w:val="1F4E79"/>
          <w:sz w:val="30"/>
        </w:rPr>
        <w:t>10. Experience Bullet Rules</w:t>
      </w:r>
      <w:r>
        <w:rPr>
          <w:color w:val="64748B"/>
          <w:sz w:val="24"/>
        </w:rPr>
        <w:t xml:space="preserve">  /  经历 Bullet 规则</w:t>
      </w:r>
    </w:p>
    <w:p w14:paraId="4764C0F1" w14:textId="77777777" w:rsidR="00162DBF" w:rsidRDefault="00000000">
      <w:pPr>
        <w:spacing w:after="20"/>
      </w:pPr>
      <w:r>
        <w:t>For project experience, work items, internship items, and accomplishment bullets, use one of these expression patterns.</w:t>
      </w:r>
    </w:p>
    <w:p w14:paraId="7F4AC732" w14:textId="77777777" w:rsidR="00162DBF" w:rsidRDefault="00000000">
      <w:pPr>
        <w:spacing w:after="100"/>
        <w:ind w:left="202"/>
        <w:rPr>
          <w:lang w:eastAsia="zh-CN"/>
        </w:rPr>
      </w:pPr>
      <w:r>
        <w:rPr>
          <w:color w:val="475569"/>
          <w:lang w:eastAsia="zh-CN"/>
        </w:rPr>
        <w:t>项目经历、工作事项、实习事项和成就 bullet 可使用以下表达模式。</w:t>
      </w:r>
    </w:p>
    <w:p w14:paraId="72C8CDB6" w14:textId="77777777" w:rsidR="00162DBF" w:rsidRDefault="00000000">
      <w:pPr>
        <w:spacing w:after="20"/>
      </w:pPr>
      <w:r>
        <w:rPr>
          <w:b/>
        </w:rPr>
        <w:t>WHO: use when the user has clear ownership and wants a concise achievement line.</w:t>
      </w:r>
    </w:p>
    <w:p w14:paraId="1C88A566" w14:textId="77777777" w:rsidR="00162DBF" w:rsidRDefault="00000000">
      <w:pPr>
        <w:spacing w:after="100"/>
        <w:ind w:left="202"/>
        <w:rPr>
          <w:lang w:eastAsia="zh-CN"/>
        </w:rPr>
      </w:pPr>
      <w:r>
        <w:rPr>
          <w:b/>
          <w:color w:val="475569"/>
          <w:lang w:eastAsia="zh-CN"/>
        </w:rPr>
        <w:t>WHO：当用户有清晰责任边界，并希望写出简洁成就句时使用。</w:t>
      </w:r>
    </w:p>
    <w:p w14:paraId="413DEB48" w14:textId="77777777" w:rsidR="00162DBF" w:rsidRDefault="00000000">
      <w:pPr>
        <w:spacing w:after="40"/>
        <w:ind w:left="259"/>
      </w:pPr>
      <w:r>
        <w:rPr>
          <w:rFonts w:ascii="Courier New" w:eastAsia="Courier New" w:hAnsi="Courier New"/>
          <w:color w:val="334155"/>
          <w:sz w:val="17"/>
        </w:rPr>
        <w:t>What you did + How + Outcome</w:t>
      </w:r>
      <w:r>
        <w:br/>
      </w:r>
      <w:r>
        <w:rPr>
          <w:rFonts w:ascii="Courier New" w:eastAsia="Courier New" w:hAnsi="Courier New"/>
          <w:color w:val="334155"/>
          <w:sz w:val="17"/>
        </w:rPr>
        <w:t>做了什么 + 如何做 + 结果/影响</w:t>
      </w:r>
    </w:p>
    <w:p w14:paraId="7F780FF4" w14:textId="77777777" w:rsidR="00162DBF" w:rsidRDefault="00000000">
      <w:pPr>
        <w:ind w:left="259"/>
      </w:pPr>
      <w:r>
        <w:rPr>
          <w:rFonts w:ascii="Courier New" w:eastAsia="Courier New" w:hAnsi="Courier New"/>
          <w:color w:val="334155"/>
          <w:sz w:val="17"/>
        </w:rPr>
        <w:t>做了什么 + 如何做 + 结果/影响</w:t>
      </w:r>
      <w:r>
        <w:br/>
      </w:r>
      <w:r>
        <w:rPr>
          <w:rFonts w:ascii="Courier New" w:eastAsia="Courier New" w:hAnsi="Courier New"/>
          <w:color w:val="334155"/>
          <w:sz w:val="17"/>
        </w:rPr>
        <w:t>What you did + How + Outcome</w:t>
      </w:r>
    </w:p>
    <w:p w14:paraId="3C090BF0" w14:textId="77777777" w:rsidR="00162DBF" w:rsidRDefault="00000000">
      <w:pPr>
        <w:spacing w:after="40"/>
        <w:ind w:left="259"/>
      </w:pPr>
      <w:r>
        <w:rPr>
          <w:rFonts w:ascii="Courier New" w:eastAsia="Courier New" w:hAnsi="Courier New"/>
          <w:color w:val="334155"/>
          <w:sz w:val="17"/>
        </w:rPr>
        <w:t>Led team to develop strategy, resulting in 30% traffic increase.</w:t>
      </w:r>
      <w:r>
        <w:br/>
      </w:r>
      <w:r>
        <w:rPr>
          <w:rFonts w:ascii="Courier New" w:eastAsia="Courier New" w:hAnsi="Courier New"/>
          <w:color w:val="334155"/>
          <w:sz w:val="17"/>
        </w:rPr>
        <w:t>带领团队制定策略，使流量增加了 30%。</w:t>
      </w:r>
    </w:p>
    <w:p w14:paraId="421BB940" w14:textId="77777777" w:rsidR="00162DBF" w:rsidRDefault="00000000">
      <w:pPr>
        <w:ind w:left="259"/>
      </w:pPr>
      <w:r>
        <w:rPr>
          <w:rFonts w:ascii="Courier New" w:eastAsia="Courier New" w:hAnsi="Courier New"/>
          <w:color w:val="334155"/>
          <w:sz w:val="17"/>
          <w:lang w:eastAsia="zh-CN"/>
        </w:rPr>
        <w:t>带领团队制定策略，使流量增加了 30%。</w:t>
      </w:r>
      <w:r>
        <w:rPr>
          <w:lang w:eastAsia="zh-CN"/>
        </w:rPr>
        <w:br/>
      </w:r>
      <w:r>
        <w:rPr>
          <w:rFonts w:ascii="Courier New" w:eastAsia="Courier New" w:hAnsi="Courier New"/>
          <w:color w:val="334155"/>
          <w:sz w:val="17"/>
        </w:rPr>
        <w:t>Led team to develop strategy, resulting in 30% traffic increase.</w:t>
      </w:r>
    </w:p>
    <w:p w14:paraId="3C9E9588" w14:textId="77777777" w:rsidR="00162DBF" w:rsidRDefault="00000000">
      <w:pPr>
        <w:spacing w:after="20"/>
      </w:pPr>
      <w:r>
        <w:rPr>
          <w:b/>
        </w:rPr>
        <w:t>PAR: use when the experience needs a problem-solving story.</w:t>
      </w:r>
    </w:p>
    <w:p w14:paraId="2ADB4E9C" w14:textId="77777777" w:rsidR="00162DBF" w:rsidRDefault="00000000">
      <w:pPr>
        <w:spacing w:after="100"/>
        <w:ind w:left="202"/>
        <w:rPr>
          <w:lang w:eastAsia="zh-CN"/>
        </w:rPr>
      </w:pPr>
      <w:r>
        <w:rPr>
          <w:b/>
          <w:color w:val="475569"/>
          <w:lang w:eastAsia="zh-CN"/>
        </w:rPr>
        <w:t>PAR：当经历需要呈现问题解决故事时使用。</w:t>
      </w:r>
    </w:p>
    <w:p w14:paraId="3A638619" w14:textId="77777777" w:rsidR="00162DBF" w:rsidRDefault="00000000">
      <w:pPr>
        <w:spacing w:after="40"/>
        <w:ind w:left="259"/>
      </w:pPr>
      <w:r>
        <w:rPr>
          <w:rFonts w:ascii="Courier New" w:eastAsia="Courier New" w:hAnsi="Courier New"/>
          <w:color w:val="334155"/>
          <w:sz w:val="17"/>
        </w:rPr>
        <w:t>Problem + Action + Result</w:t>
      </w:r>
      <w:r>
        <w:br/>
      </w:r>
      <w:r>
        <w:rPr>
          <w:rFonts w:ascii="Courier New" w:eastAsia="Courier New" w:hAnsi="Courier New"/>
          <w:color w:val="334155"/>
          <w:sz w:val="17"/>
        </w:rPr>
        <w:t>问题 + 行动 + 结果</w:t>
      </w:r>
    </w:p>
    <w:p w14:paraId="171C353E" w14:textId="77777777" w:rsidR="00162DBF" w:rsidRDefault="00000000">
      <w:pPr>
        <w:ind w:left="259"/>
      </w:pPr>
      <w:r>
        <w:rPr>
          <w:rFonts w:ascii="Courier New" w:eastAsia="Courier New" w:hAnsi="Courier New"/>
          <w:color w:val="334155"/>
          <w:sz w:val="17"/>
        </w:rPr>
        <w:t>问题 + 行动 + 结果</w:t>
      </w:r>
      <w:r>
        <w:br/>
      </w:r>
      <w:r>
        <w:rPr>
          <w:rFonts w:ascii="Courier New" w:eastAsia="Courier New" w:hAnsi="Courier New"/>
          <w:color w:val="334155"/>
          <w:sz w:val="17"/>
        </w:rPr>
        <w:t>Problem + Action + Result</w:t>
      </w:r>
    </w:p>
    <w:p w14:paraId="30333BEE" w14:textId="77777777" w:rsidR="00162DBF" w:rsidRDefault="00000000">
      <w:pPr>
        <w:spacing w:after="40"/>
        <w:ind w:left="259"/>
      </w:pPr>
      <w:r>
        <w:rPr>
          <w:rFonts w:ascii="Courier New" w:eastAsia="Courier New" w:hAnsi="Courier New"/>
          <w:color w:val="334155"/>
          <w:sz w:val="17"/>
        </w:rPr>
        <w:t>针对新用户激活率低的问题，重新设计 onboarding 流程并上线 A/B 测试，使 7 日留存提升 8 个百分点。</w:t>
      </w:r>
    </w:p>
    <w:p w14:paraId="388ED9FA" w14:textId="77777777" w:rsidR="00162DBF" w:rsidRDefault="00000000">
      <w:pPr>
        <w:ind w:left="259"/>
      </w:pPr>
      <w:r>
        <w:rPr>
          <w:rFonts w:ascii="Courier New" w:eastAsia="Courier New" w:hAnsi="Courier New"/>
          <w:color w:val="334155"/>
          <w:sz w:val="17"/>
        </w:rPr>
        <w:t>For low new-user activation, redesigned the onboarding flow and launched an A/B test, improving 7-day retention by 8 percentage points.</w:t>
      </w:r>
    </w:p>
    <w:p w14:paraId="5B4D0E5B" w14:textId="77777777" w:rsidR="00162DBF" w:rsidRDefault="00000000">
      <w:pPr>
        <w:spacing w:after="20"/>
      </w:pPr>
      <w:r>
        <w:rPr>
          <w:b/>
        </w:rPr>
        <w:t>XYZ: use when a measurable result is available or can be confirmed.</w:t>
      </w:r>
    </w:p>
    <w:p w14:paraId="362C9E4A" w14:textId="77777777" w:rsidR="00162DBF" w:rsidRDefault="00000000">
      <w:pPr>
        <w:spacing w:after="100"/>
        <w:ind w:left="202"/>
        <w:rPr>
          <w:lang w:eastAsia="zh-CN"/>
        </w:rPr>
      </w:pPr>
      <w:r>
        <w:rPr>
          <w:b/>
          <w:color w:val="475569"/>
          <w:lang w:eastAsia="zh-CN"/>
        </w:rPr>
        <w:t>XYZ：当有可量化结果或可确认指标时使用。</w:t>
      </w:r>
    </w:p>
    <w:p w14:paraId="68C13F91" w14:textId="77777777" w:rsidR="00162DBF" w:rsidRDefault="00000000">
      <w:pPr>
        <w:spacing w:after="40"/>
        <w:ind w:left="259"/>
      </w:pPr>
      <w:r>
        <w:rPr>
          <w:rFonts w:ascii="Courier New" w:eastAsia="Courier New" w:hAnsi="Courier New"/>
          <w:color w:val="334155"/>
          <w:sz w:val="17"/>
        </w:rPr>
        <w:t>Accomplished X as measured by Y by doing Z.</w:t>
      </w:r>
      <w:r>
        <w:br/>
      </w:r>
      <w:r>
        <w:rPr>
          <w:rFonts w:ascii="Courier New" w:eastAsia="Courier New" w:hAnsi="Courier New"/>
          <w:color w:val="334155"/>
          <w:sz w:val="17"/>
        </w:rPr>
        <w:t>通过执行 Z 来达成 X，用 Y 进行量化。</w:t>
      </w:r>
    </w:p>
    <w:p w14:paraId="58B090D7" w14:textId="77777777" w:rsidR="00162DBF" w:rsidRDefault="00000000">
      <w:pPr>
        <w:ind w:left="259"/>
      </w:pPr>
      <w:r>
        <w:rPr>
          <w:rFonts w:ascii="Courier New" w:eastAsia="Courier New" w:hAnsi="Courier New"/>
          <w:color w:val="334155"/>
          <w:sz w:val="17"/>
        </w:rPr>
        <w:t>通过执行 Z 来达成 X，用 Y 进行量化。</w:t>
      </w:r>
      <w:r>
        <w:br/>
      </w:r>
      <w:r>
        <w:rPr>
          <w:rFonts w:ascii="Courier New" w:eastAsia="Courier New" w:hAnsi="Courier New"/>
          <w:color w:val="334155"/>
          <w:sz w:val="17"/>
        </w:rPr>
        <w:t>Accomplished X as measured by Y by doing Z.</w:t>
      </w:r>
    </w:p>
    <w:p w14:paraId="08B168EB" w14:textId="77777777" w:rsidR="00162DBF" w:rsidRDefault="00000000">
      <w:pPr>
        <w:spacing w:after="40"/>
        <w:ind w:left="259"/>
      </w:pPr>
      <w:r>
        <w:rPr>
          <w:rFonts w:ascii="Courier New" w:eastAsia="Courier New" w:hAnsi="Courier New"/>
          <w:color w:val="334155"/>
          <w:sz w:val="17"/>
        </w:rPr>
        <w:t>Improved project delivery efficiency by 25% by standardizing design review and cross-team handoff workflows.</w:t>
      </w:r>
      <w:r>
        <w:br/>
      </w:r>
      <w:r>
        <w:rPr>
          <w:rFonts w:ascii="Courier New" w:eastAsia="Courier New" w:hAnsi="Courier New"/>
          <w:color w:val="334155"/>
          <w:sz w:val="17"/>
        </w:rPr>
        <w:t>通过标准化设计评审与跨团队交付流程，将项目交付效率提升 25%。</w:t>
      </w:r>
    </w:p>
    <w:p w14:paraId="1912A690" w14:textId="77777777" w:rsidR="00162DBF" w:rsidRDefault="00000000">
      <w:pPr>
        <w:ind w:left="259"/>
      </w:pPr>
      <w:r>
        <w:rPr>
          <w:rFonts w:ascii="Courier New" w:eastAsia="Courier New" w:hAnsi="Courier New"/>
          <w:color w:val="334155"/>
          <w:sz w:val="17"/>
        </w:rPr>
        <w:t>通过标准化设计评审与跨团队交付流程，将项目交付效率提升 25%。</w:t>
      </w:r>
      <w:r>
        <w:br/>
      </w:r>
      <w:r>
        <w:rPr>
          <w:rFonts w:ascii="Courier New" w:eastAsia="Courier New" w:hAnsi="Courier New"/>
          <w:color w:val="334155"/>
          <w:sz w:val="17"/>
        </w:rPr>
        <w:t>Improved project delivery efficiency by 25% by standardizing design review and cross-team handoff workflows.</w:t>
      </w:r>
    </w:p>
    <w:p w14:paraId="7B8C95B6" w14:textId="77777777" w:rsidR="00162DBF" w:rsidRDefault="00000000">
      <w:pPr>
        <w:spacing w:after="20"/>
      </w:pPr>
      <w:r>
        <w:lastRenderedPageBreak/>
        <w:t>If a bullet lacks an outcome, rewrite it as a responsibility line only when the role genuinely requires scope explanation. Prefer 1 scope line plus 2-4 impact bullets per role.</w:t>
      </w:r>
    </w:p>
    <w:p w14:paraId="5B58582F" w14:textId="77777777" w:rsidR="00162DBF" w:rsidRDefault="00000000">
      <w:pPr>
        <w:spacing w:after="100"/>
        <w:ind w:left="202"/>
      </w:pPr>
      <w:r>
        <w:rPr>
          <w:color w:val="475569"/>
        </w:rPr>
        <w:t>如果 bullet 缺少结果，只有在岗位确实需要说明职责范围时，才改写为责任描述。每个角色优先采用 1 条范围说明 + 2-4 条影响 bullet。</w:t>
      </w:r>
    </w:p>
    <w:p w14:paraId="673BE0A8" w14:textId="77777777" w:rsidR="00162DBF" w:rsidRDefault="00000000">
      <w:pPr>
        <w:spacing w:before="200" w:after="80"/>
      </w:pPr>
      <w:r>
        <w:rPr>
          <w:b/>
          <w:color w:val="1F4E79"/>
          <w:sz w:val="30"/>
        </w:rPr>
        <w:t>11. Precision Rules</w:t>
      </w:r>
      <w:r>
        <w:rPr>
          <w:color w:val="64748B"/>
          <w:sz w:val="24"/>
        </w:rPr>
        <w:t xml:space="preserve">  /  精准表达规则</w:t>
      </w:r>
    </w:p>
    <w:p w14:paraId="7F268836" w14:textId="77777777" w:rsidR="00162DBF" w:rsidRDefault="00000000">
      <w:pPr>
        <w:spacing w:after="20"/>
      </w:pPr>
      <w:r>
        <w:t>Lead with claims, then support them with evidence.</w:t>
      </w:r>
    </w:p>
    <w:p w14:paraId="04447123" w14:textId="77777777" w:rsidR="00162DBF" w:rsidRDefault="00000000">
      <w:pPr>
        <w:spacing w:after="100"/>
        <w:ind w:left="202"/>
      </w:pPr>
      <w:r>
        <w:rPr>
          <w:color w:val="475569"/>
        </w:rPr>
        <w:t>先提出主张，再用证据支撑。</w:t>
      </w:r>
    </w:p>
    <w:p w14:paraId="50B50662" w14:textId="77777777" w:rsidR="00162DBF" w:rsidRDefault="00000000">
      <w:pPr>
        <w:spacing w:after="20"/>
      </w:pPr>
      <w:r>
        <w:t>In each project, make the result and the trait it proves obvious before detailed evidence.</w:t>
      </w:r>
    </w:p>
    <w:p w14:paraId="4BC2C00F" w14:textId="77777777" w:rsidR="00162DBF" w:rsidRDefault="00000000">
      <w:pPr>
        <w:spacing w:after="100"/>
        <w:ind w:left="202"/>
        <w:rPr>
          <w:lang w:eastAsia="zh-CN"/>
        </w:rPr>
      </w:pPr>
      <w:r>
        <w:rPr>
          <w:color w:val="475569"/>
          <w:lang w:eastAsia="zh-CN"/>
        </w:rPr>
        <w:t>每个项目先让结果及其证明的特质变得明显，再展开细节证据。</w:t>
      </w:r>
    </w:p>
    <w:p w14:paraId="094ECCDB" w14:textId="77777777" w:rsidR="00162DBF" w:rsidRDefault="00000000">
      <w:pPr>
        <w:spacing w:after="20"/>
      </w:pPr>
      <w:r>
        <w:t>One line, one sentence when possible.</w:t>
      </w:r>
    </w:p>
    <w:p w14:paraId="2F159306" w14:textId="77777777" w:rsidR="00162DBF" w:rsidRDefault="00000000">
      <w:pPr>
        <w:spacing w:after="100"/>
        <w:ind w:left="202"/>
      </w:pPr>
      <w:r>
        <w:rPr>
          <w:color w:val="475569"/>
        </w:rPr>
        <w:t>尽可能一行一句。</w:t>
      </w:r>
    </w:p>
    <w:p w14:paraId="69B62020" w14:textId="77777777" w:rsidR="00162DBF" w:rsidRDefault="00000000">
      <w:pPr>
        <w:spacing w:after="20"/>
      </w:pPr>
      <w:r>
        <w:t>Fewer stronger bullets beat many weak bullets.</w:t>
      </w:r>
    </w:p>
    <w:p w14:paraId="0AFB4864" w14:textId="77777777" w:rsidR="00162DBF" w:rsidRDefault="00000000">
      <w:pPr>
        <w:spacing w:after="100"/>
        <w:ind w:left="202"/>
      </w:pPr>
      <w:r>
        <w:rPr>
          <w:color w:val="475569"/>
        </w:rPr>
        <w:t>少而强的 bullet 胜过多而弱的 bullet。</w:t>
      </w:r>
    </w:p>
    <w:p w14:paraId="6514D2DB" w14:textId="77777777" w:rsidR="00162DBF" w:rsidRDefault="00000000">
      <w:pPr>
        <w:spacing w:after="20"/>
      </w:pPr>
      <w:r>
        <w:t>Do not display every detail; keep only evidence that supports the resume thesis.</w:t>
      </w:r>
    </w:p>
    <w:p w14:paraId="6AEA140A" w14:textId="77777777" w:rsidR="00162DBF" w:rsidRDefault="00000000">
      <w:pPr>
        <w:spacing w:after="100"/>
        <w:ind w:left="202"/>
        <w:rPr>
          <w:lang w:eastAsia="zh-CN"/>
        </w:rPr>
      </w:pPr>
      <w:r>
        <w:rPr>
          <w:color w:val="475569"/>
          <w:lang w:eastAsia="zh-CN"/>
        </w:rPr>
        <w:t>不要展示所有细节；只保留支撑简历核心论点的证据。</w:t>
      </w:r>
    </w:p>
    <w:p w14:paraId="310FC6D5" w14:textId="77777777" w:rsidR="00162DBF" w:rsidRDefault="00000000">
      <w:pPr>
        <w:spacing w:after="20"/>
      </w:pPr>
      <w:r>
        <w:t>If a skill or project does not prove strength, remove it or compress it.</w:t>
      </w:r>
    </w:p>
    <w:p w14:paraId="454BB551" w14:textId="77777777" w:rsidR="00162DBF" w:rsidRDefault="00000000">
      <w:pPr>
        <w:spacing w:after="100"/>
        <w:ind w:left="202"/>
        <w:rPr>
          <w:lang w:eastAsia="zh-CN"/>
        </w:rPr>
      </w:pPr>
      <w:r>
        <w:rPr>
          <w:color w:val="475569"/>
          <w:lang w:eastAsia="zh-CN"/>
        </w:rPr>
        <w:t>如果某项技能或项目不能证明优势，删除或压缩。</w:t>
      </w:r>
    </w:p>
    <w:p w14:paraId="0477B966" w14:textId="77777777" w:rsidR="00162DBF" w:rsidRDefault="00000000">
      <w:pPr>
        <w:spacing w:after="20"/>
      </w:pPr>
      <w:r>
        <w:t>Anything written on the resume must be explainable in an interview with matching context, action, result, and limitation.</w:t>
      </w:r>
    </w:p>
    <w:p w14:paraId="001030C9" w14:textId="77777777" w:rsidR="00162DBF" w:rsidRDefault="00000000">
      <w:pPr>
        <w:spacing w:after="100"/>
        <w:ind w:left="202"/>
        <w:rPr>
          <w:lang w:eastAsia="zh-CN"/>
        </w:rPr>
      </w:pPr>
      <w:r>
        <w:rPr>
          <w:color w:val="475569"/>
          <w:lang w:eastAsia="zh-CN"/>
        </w:rPr>
        <w:t>简历上写下的任何内容，都必须能在面试中用匹配的背景、行动、结果和限制来解释。</w:t>
      </w:r>
    </w:p>
    <w:p w14:paraId="082C4160" w14:textId="77777777" w:rsidR="00162DBF" w:rsidRDefault="00000000">
      <w:pPr>
        <w:spacing w:before="200" w:after="80"/>
      </w:pPr>
      <w:r>
        <w:rPr>
          <w:b/>
          <w:color w:val="1F4E79"/>
          <w:sz w:val="30"/>
        </w:rPr>
        <w:t>12. Resume Assembly</w:t>
      </w:r>
      <w:r>
        <w:rPr>
          <w:color w:val="64748B"/>
          <w:sz w:val="24"/>
        </w:rPr>
        <w:t xml:space="preserve">  /  简历组装</w:t>
      </w:r>
    </w:p>
    <w:p w14:paraId="24D4B5C0" w14:textId="77777777" w:rsidR="00162DBF" w:rsidRDefault="00000000">
      <w:pPr>
        <w:spacing w:after="20"/>
      </w:pPr>
      <w:r>
        <w:t>Choose module order based on scenario.</w:t>
      </w:r>
    </w:p>
    <w:p w14:paraId="0F4D5EE3" w14:textId="77777777" w:rsidR="00162DBF" w:rsidRDefault="00000000">
      <w:pPr>
        <w:spacing w:after="100"/>
        <w:ind w:left="202"/>
      </w:pPr>
      <w:r>
        <w:rPr>
          <w:color w:val="475569"/>
        </w:rPr>
        <w:t>根据场景选择模块顺序。</w:t>
      </w:r>
    </w:p>
    <w:p w14:paraId="263DED7D" w14:textId="77777777" w:rsidR="00162DBF" w:rsidRDefault="00000000">
      <w:pPr>
        <w:spacing w:after="40"/>
        <w:ind w:left="259"/>
      </w:pPr>
      <w:r>
        <w:rPr>
          <w:rFonts w:ascii="Courier New" w:eastAsia="Courier New" w:hAnsi="Courier New"/>
          <w:color w:val="334155"/>
          <w:sz w:val="17"/>
        </w:rPr>
        <w:t>Campus default:</w:t>
      </w:r>
      <w:r>
        <w:br/>
      </w:r>
      <w:r>
        <w:rPr>
          <w:rFonts w:ascii="Courier New" w:eastAsia="Courier New" w:hAnsi="Courier New"/>
          <w:color w:val="334155"/>
          <w:sz w:val="17"/>
        </w:rPr>
        <w:t>Basic Info</w:t>
      </w:r>
      <w:r>
        <w:br/>
      </w:r>
      <w:r>
        <w:rPr>
          <w:rFonts w:ascii="Courier New" w:eastAsia="Courier New" w:hAnsi="Courier New"/>
          <w:color w:val="334155"/>
          <w:sz w:val="17"/>
        </w:rPr>
        <w:t>Education</w:t>
      </w:r>
      <w:r>
        <w:br/>
      </w:r>
      <w:r>
        <w:rPr>
          <w:rFonts w:ascii="Courier New" w:eastAsia="Courier New" w:hAnsi="Courier New"/>
          <w:color w:val="334155"/>
          <w:sz w:val="17"/>
        </w:rPr>
        <w:t>Internship Experience</w:t>
      </w:r>
      <w:r>
        <w:br/>
      </w:r>
      <w:r>
        <w:rPr>
          <w:rFonts w:ascii="Courier New" w:eastAsia="Courier New" w:hAnsi="Courier New"/>
          <w:color w:val="334155"/>
          <w:sz w:val="17"/>
        </w:rPr>
        <w:t>Projects / Research / Competitions</w:t>
      </w:r>
      <w:r>
        <w:br/>
      </w:r>
      <w:r>
        <w:rPr>
          <w:rFonts w:ascii="Courier New" w:eastAsia="Courier New" w:hAnsi="Courier New"/>
          <w:color w:val="334155"/>
          <w:sz w:val="17"/>
        </w:rPr>
        <w:t>Skills</w:t>
      </w:r>
      <w:r>
        <w:br/>
      </w:r>
      <w:r>
        <w:rPr>
          <w:rFonts w:ascii="Courier New" w:eastAsia="Courier New" w:hAnsi="Courier New"/>
          <w:color w:val="334155"/>
          <w:sz w:val="17"/>
        </w:rPr>
        <w:t>Awards / Certificates</w:t>
      </w:r>
    </w:p>
    <w:p w14:paraId="30CCAD64" w14:textId="77777777" w:rsidR="00162DBF" w:rsidRDefault="00000000">
      <w:pPr>
        <w:ind w:left="259"/>
        <w:rPr>
          <w:lang w:eastAsia="zh-CN"/>
        </w:rPr>
      </w:pPr>
      <w:r>
        <w:rPr>
          <w:rFonts w:ascii="Courier New" w:eastAsia="Courier New" w:hAnsi="Courier New"/>
          <w:color w:val="334155"/>
          <w:sz w:val="17"/>
          <w:lang w:eastAsia="zh-CN"/>
        </w:rPr>
        <w:t>校招默认：</w:t>
      </w:r>
      <w:r>
        <w:rPr>
          <w:lang w:eastAsia="zh-CN"/>
        </w:rPr>
        <w:br/>
      </w:r>
      <w:r>
        <w:rPr>
          <w:rFonts w:ascii="Courier New" w:eastAsia="Courier New" w:hAnsi="Courier New"/>
          <w:color w:val="334155"/>
          <w:sz w:val="17"/>
          <w:lang w:eastAsia="zh-CN"/>
        </w:rPr>
        <w:t>基础信息</w:t>
      </w:r>
      <w:r>
        <w:rPr>
          <w:lang w:eastAsia="zh-CN"/>
        </w:rPr>
        <w:br/>
      </w:r>
      <w:r>
        <w:rPr>
          <w:rFonts w:ascii="Courier New" w:eastAsia="Courier New" w:hAnsi="Courier New"/>
          <w:color w:val="334155"/>
          <w:sz w:val="17"/>
          <w:lang w:eastAsia="zh-CN"/>
        </w:rPr>
        <w:t>教育背景</w:t>
      </w:r>
      <w:r>
        <w:rPr>
          <w:lang w:eastAsia="zh-CN"/>
        </w:rPr>
        <w:br/>
      </w:r>
      <w:r>
        <w:rPr>
          <w:rFonts w:ascii="Courier New" w:eastAsia="Courier New" w:hAnsi="Courier New"/>
          <w:color w:val="334155"/>
          <w:sz w:val="17"/>
          <w:lang w:eastAsia="zh-CN"/>
        </w:rPr>
        <w:t>实习经历</w:t>
      </w:r>
      <w:r>
        <w:rPr>
          <w:lang w:eastAsia="zh-CN"/>
        </w:rPr>
        <w:br/>
      </w:r>
      <w:r>
        <w:rPr>
          <w:rFonts w:ascii="Courier New" w:eastAsia="Courier New" w:hAnsi="Courier New"/>
          <w:color w:val="334155"/>
          <w:sz w:val="17"/>
          <w:lang w:eastAsia="zh-CN"/>
        </w:rPr>
        <w:t>项目 / 研究 / 竞赛</w:t>
      </w:r>
      <w:r>
        <w:rPr>
          <w:lang w:eastAsia="zh-CN"/>
        </w:rPr>
        <w:br/>
      </w:r>
      <w:r>
        <w:rPr>
          <w:rFonts w:ascii="Courier New" w:eastAsia="Courier New" w:hAnsi="Courier New"/>
          <w:color w:val="334155"/>
          <w:sz w:val="17"/>
          <w:lang w:eastAsia="zh-CN"/>
        </w:rPr>
        <w:t>技能</w:t>
      </w:r>
      <w:r>
        <w:rPr>
          <w:lang w:eastAsia="zh-CN"/>
        </w:rPr>
        <w:br/>
      </w:r>
      <w:r>
        <w:rPr>
          <w:rFonts w:ascii="Courier New" w:eastAsia="Courier New" w:hAnsi="Courier New"/>
          <w:color w:val="334155"/>
          <w:sz w:val="17"/>
          <w:lang w:eastAsia="zh-CN"/>
        </w:rPr>
        <w:t>奖项 / 证书</w:t>
      </w:r>
    </w:p>
    <w:p w14:paraId="37249069" w14:textId="77777777" w:rsidR="00162DBF" w:rsidRDefault="00000000">
      <w:pPr>
        <w:spacing w:after="40"/>
        <w:ind w:left="259"/>
      </w:pPr>
      <w:r>
        <w:rPr>
          <w:rFonts w:ascii="Courier New" w:eastAsia="Courier New" w:hAnsi="Courier New"/>
          <w:color w:val="334155"/>
          <w:sz w:val="17"/>
        </w:rPr>
        <w:t>Experienced default:</w:t>
      </w:r>
      <w:r>
        <w:br/>
      </w:r>
      <w:r>
        <w:rPr>
          <w:rFonts w:ascii="Courier New" w:eastAsia="Courier New" w:hAnsi="Courier New"/>
          <w:color w:val="334155"/>
          <w:sz w:val="17"/>
        </w:rPr>
        <w:t>Basic Info</w:t>
      </w:r>
      <w:r>
        <w:br/>
      </w:r>
      <w:r>
        <w:rPr>
          <w:rFonts w:ascii="Courier New" w:eastAsia="Courier New" w:hAnsi="Courier New"/>
          <w:color w:val="334155"/>
          <w:sz w:val="17"/>
        </w:rPr>
        <w:t>Professional Summary</w:t>
      </w:r>
      <w:r>
        <w:br/>
      </w:r>
      <w:r>
        <w:rPr>
          <w:rFonts w:ascii="Courier New" w:eastAsia="Courier New" w:hAnsi="Courier New"/>
          <w:color w:val="334155"/>
          <w:sz w:val="17"/>
        </w:rPr>
        <w:t>Work Experience</w:t>
      </w:r>
      <w:r>
        <w:br/>
      </w:r>
      <w:r>
        <w:rPr>
          <w:rFonts w:ascii="Courier New" w:eastAsia="Courier New" w:hAnsi="Courier New"/>
          <w:color w:val="334155"/>
          <w:sz w:val="17"/>
        </w:rPr>
        <w:t>Selected Projects</w:t>
      </w:r>
      <w:r>
        <w:br/>
      </w:r>
      <w:r>
        <w:rPr>
          <w:rFonts w:ascii="Courier New" w:eastAsia="Courier New" w:hAnsi="Courier New"/>
          <w:color w:val="334155"/>
          <w:sz w:val="17"/>
        </w:rPr>
        <w:t>Skills</w:t>
      </w:r>
      <w:r>
        <w:br/>
      </w:r>
      <w:r>
        <w:rPr>
          <w:rFonts w:ascii="Courier New" w:eastAsia="Courier New" w:hAnsi="Courier New"/>
          <w:color w:val="334155"/>
          <w:sz w:val="17"/>
        </w:rPr>
        <w:t>Education</w:t>
      </w:r>
    </w:p>
    <w:p w14:paraId="10C4DB62" w14:textId="77777777" w:rsidR="00162DBF" w:rsidRDefault="00000000">
      <w:pPr>
        <w:ind w:left="259"/>
        <w:rPr>
          <w:lang w:eastAsia="zh-CN"/>
        </w:rPr>
      </w:pPr>
      <w:r>
        <w:rPr>
          <w:rFonts w:ascii="Courier New" w:eastAsia="Courier New" w:hAnsi="Courier New"/>
          <w:color w:val="334155"/>
          <w:sz w:val="17"/>
          <w:lang w:eastAsia="zh-CN"/>
        </w:rPr>
        <w:lastRenderedPageBreak/>
        <w:t>社招默认：</w:t>
      </w:r>
      <w:r>
        <w:rPr>
          <w:lang w:eastAsia="zh-CN"/>
        </w:rPr>
        <w:br/>
      </w:r>
      <w:r>
        <w:rPr>
          <w:rFonts w:ascii="Courier New" w:eastAsia="Courier New" w:hAnsi="Courier New"/>
          <w:color w:val="334155"/>
          <w:sz w:val="17"/>
          <w:lang w:eastAsia="zh-CN"/>
        </w:rPr>
        <w:t>基础信息</w:t>
      </w:r>
      <w:r>
        <w:rPr>
          <w:lang w:eastAsia="zh-CN"/>
        </w:rPr>
        <w:br/>
      </w:r>
      <w:r>
        <w:rPr>
          <w:rFonts w:ascii="Courier New" w:eastAsia="Courier New" w:hAnsi="Courier New"/>
          <w:color w:val="334155"/>
          <w:sz w:val="17"/>
          <w:lang w:eastAsia="zh-CN"/>
        </w:rPr>
        <w:t>职业简介</w:t>
      </w:r>
      <w:r>
        <w:rPr>
          <w:lang w:eastAsia="zh-CN"/>
        </w:rPr>
        <w:br/>
      </w:r>
      <w:r>
        <w:rPr>
          <w:rFonts w:ascii="Courier New" w:eastAsia="Courier New" w:hAnsi="Courier New"/>
          <w:color w:val="334155"/>
          <w:sz w:val="17"/>
          <w:lang w:eastAsia="zh-CN"/>
        </w:rPr>
        <w:t>工作经历</w:t>
      </w:r>
      <w:r>
        <w:rPr>
          <w:lang w:eastAsia="zh-CN"/>
        </w:rPr>
        <w:br/>
      </w:r>
      <w:r>
        <w:rPr>
          <w:rFonts w:ascii="Courier New" w:eastAsia="Courier New" w:hAnsi="Courier New"/>
          <w:color w:val="334155"/>
          <w:sz w:val="17"/>
          <w:lang w:eastAsia="zh-CN"/>
        </w:rPr>
        <w:t>精选项目</w:t>
      </w:r>
      <w:r>
        <w:rPr>
          <w:lang w:eastAsia="zh-CN"/>
        </w:rPr>
        <w:br/>
      </w:r>
      <w:r>
        <w:rPr>
          <w:rFonts w:ascii="Courier New" w:eastAsia="Courier New" w:hAnsi="Courier New"/>
          <w:color w:val="334155"/>
          <w:sz w:val="17"/>
          <w:lang w:eastAsia="zh-CN"/>
        </w:rPr>
        <w:t>技能</w:t>
      </w:r>
      <w:r>
        <w:rPr>
          <w:lang w:eastAsia="zh-CN"/>
        </w:rPr>
        <w:br/>
      </w:r>
      <w:r>
        <w:rPr>
          <w:rFonts w:ascii="Courier New" w:eastAsia="Courier New" w:hAnsi="Courier New"/>
          <w:color w:val="334155"/>
          <w:sz w:val="17"/>
          <w:lang w:eastAsia="zh-CN"/>
        </w:rPr>
        <w:t>教育背景</w:t>
      </w:r>
    </w:p>
    <w:p w14:paraId="6B21088E" w14:textId="77777777" w:rsidR="00162DBF" w:rsidRDefault="00000000">
      <w:pPr>
        <w:spacing w:after="40"/>
        <w:ind w:left="259"/>
      </w:pPr>
      <w:r>
        <w:rPr>
          <w:rFonts w:ascii="Courier New" w:eastAsia="Courier New" w:hAnsi="Courier New"/>
          <w:color w:val="334155"/>
          <w:sz w:val="17"/>
        </w:rPr>
        <w:t>Technical role emphasis:</w:t>
      </w:r>
      <w:r>
        <w:br/>
      </w:r>
      <w:r>
        <w:rPr>
          <w:rFonts w:ascii="Courier New" w:eastAsia="Courier New" w:hAnsi="Courier New"/>
          <w:color w:val="334155"/>
          <w:sz w:val="17"/>
        </w:rPr>
        <w:t>Technical Skills</w:t>
      </w:r>
      <w:r>
        <w:br/>
      </w:r>
      <w:r>
        <w:rPr>
          <w:rFonts w:ascii="Courier New" w:eastAsia="Courier New" w:hAnsi="Courier New"/>
          <w:color w:val="334155"/>
          <w:sz w:val="17"/>
        </w:rPr>
        <w:t>Architecture / Systems / Models / Data</w:t>
      </w:r>
      <w:r>
        <w:br/>
      </w:r>
      <w:r>
        <w:rPr>
          <w:rFonts w:ascii="Courier New" w:eastAsia="Courier New" w:hAnsi="Courier New"/>
          <w:color w:val="334155"/>
          <w:sz w:val="17"/>
        </w:rPr>
        <w:t>Performance, Reliability, Scale, Cost, or Engineering Efficiency</w:t>
      </w:r>
      <w:r>
        <w:br/>
      </w:r>
      <w:r>
        <w:rPr>
          <w:rFonts w:ascii="Courier New" w:eastAsia="Courier New" w:hAnsi="Courier New"/>
          <w:color w:val="334155"/>
          <w:sz w:val="17"/>
        </w:rPr>
        <w:t>GitHub / Portfolio Links</w:t>
      </w:r>
    </w:p>
    <w:p w14:paraId="6D521423" w14:textId="77777777" w:rsidR="00162DBF" w:rsidRDefault="00000000">
      <w:pPr>
        <w:ind w:left="259"/>
        <w:rPr>
          <w:lang w:eastAsia="zh-CN"/>
        </w:rPr>
      </w:pPr>
      <w:r>
        <w:rPr>
          <w:rFonts w:ascii="Courier New" w:eastAsia="Courier New" w:hAnsi="Courier New"/>
          <w:color w:val="334155"/>
          <w:sz w:val="17"/>
          <w:lang w:eastAsia="zh-CN"/>
        </w:rPr>
        <w:t>技术岗重点：</w:t>
      </w:r>
      <w:r>
        <w:rPr>
          <w:lang w:eastAsia="zh-CN"/>
        </w:rPr>
        <w:br/>
      </w:r>
      <w:r>
        <w:rPr>
          <w:rFonts w:ascii="Courier New" w:eastAsia="Courier New" w:hAnsi="Courier New"/>
          <w:color w:val="334155"/>
          <w:sz w:val="17"/>
          <w:lang w:eastAsia="zh-CN"/>
        </w:rPr>
        <w:t>技术技能</w:t>
      </w:r>
      <w:r>
        <w:rPr>
          <w:lang w:eastAsia="zh-CN"/>
        </w:rPr>
        <w:br/>
      </w:r>
      <w:r>
        <w:rPr>
          <w:rFonts w:ascii="Courier New" w:eastAsia="Courier New" w:hAnsi="Courier New"/>
          <w:color w:val="334155"/>
          <w:sz w:val="17"/>
          <w:lang w:eastAsia="zh-CN"/>
        </w:rPr>
        <w:t>架构 / 系统 / 模型 / 数据</w:t>
      </w:r>
      <w:r>
        <w:rPr>
          <w:lang w:eastAsia="zh-CN"/>
        </w:rPr>
        <w:br/>
      </w:r>
      <w:r>
        <w:rPr>
          <w:rFonts w:ascii="Courier New" w:eastAsia="Courier New" w:hAnsi="Courier New"/>
          <w:color w:val="334155"/>
          <w:sz w:val="17"/>
          <w:lang w:eastAsia="zh-CN"/>
        </w:rPr>
        <w:t>性能、可靠性、规模、成本或工程效率</w:t>
      </w:r>
      <w:r>
        <w:rPr>
          <w:lang w:eastAsia="zh-CN"/>
        </w:rPr>
        <w:br/>
      </w:r>
      <w:r>
        <w:rPr>
          <w:rFonts w:ascii="Courier New" w:eastAsia="Courier New" w:hAnsi="Courier New"/>
          <w:color w:val="334155"/>
          <w:sz w:val="17"/>
          <w:lang w:eastAsia="zh-CN"/>
        </w:rPr>
        <w:t>GitHub / 作品集链接</w:t>
      </w:r>
    </w:p>
    <w:p w14:paraId="00DB79C8" w14:textId="77777777" w:rsidR="00162DBF" w:rsidRDefault="00000000">
      <w:pPr>
        <w:spacing w:after="20"/>
      </w:pPr>
      <w:r>
        <w:t>Use reverse chronological order unless a project-first resume is stronger for campus recruiting or career switching.</w:t>
      </w:r>
    </w:p>
    <w:p w14:paraId="7EDB92E4" w14:textId="77777777" w:rsidR="00162DBF" w:rsidRDefault="00000000">
      <w:pPr>
        <w:spacing w:after="100"/>
        <w:ind w:left="202"/>
        <w:rPr>
          <w:lang w:eastAsia="zh-CN"/>
        </w:rPr>
      </w:pPr>
      <w:r>
        <w:rPr>
          <w:color w:val="475569"/>
          <w:lang w:eastAsia="zh-CN"/>
        </w:rPr>
        <w:t>除非校招或转行场景中项目优先更有力，否则使用倒序时间线。</w:t>
      </w:r>
    </w:p>
    <w:p w14:paraId="489F3F99" w14:textId="77777777" w:rsidR="00162DBF" w:rsidRDefault="00000000">
      <w:pPr>
        <w:spacing w:after="20"/>
      </w:pPr>
      <w:r>
        <w:t>Keep bullets specific and evidence-based.</w:t>
      </w:r>
    </w:p>
    <w:p w14:paraId="20579EE2" w14:textId="77777777" w:rsidR="00162DBF" w:rsidRDefault="00000000">
      <w:pPr>
        <w:spacing w:after="100"/>
        <w:ind w:left="202"/>
      </w:pPr>
      <w:r>
        <w:rPr>
          <w:color w:val="475569"/>
        </w:rPr>
        <w:t>保持 bullet 具体且基于证据。</w:t>
      </w:r>
    </w:p>
    <w:p w14:paraId="5C7716D2" w14:textId="77777777" w:rsidR="00162DBF" w:rsidRDefault="00000000">
      <w:pPr>
        <w:spacing w:after="20"/>
      </w:pPr>
      <w:r>
        <w:t>Remove generic traits such as "hard-working", "responsible", "good communication" unless proven by a concrete result.</w:t>
      </w:r>
    </w:p>
    <w:p w14:paraId="5FB36482" w14:textId="77777777" w:rsidR="00162DBF" w:rsidRDefault="00000000">
      <w:pPr>
        <w:spacing w:after="100"/>
        <w:ind w:left="202"/>
        <w:rPr>
          <w:lang w:eastAsia="zh-CN"/>
        </w:rPr>
      </w:pPr>
      <w:r>
        <w:rPr>
          <w:color w:val="475569"/>
          <w:lang w:eastAsia="zh-CN"/>
        </w:rPr>
        <w:t>删除“努力”“负责”“沟通能力强”等泛泛特质，除非有具体结果证明。</w:t>
      </w:r>
    </w:p>
    <w:p w14:paraId="0023B07D" w14:textId="77777777" w:rsidR="00162DBF" w:rsidRDefault="00000000">
      <w:pPr>
        <w:spacing w:after="20"/>
      </w:pPr>
      <w:r>
        <w:t>Use Chinese punctuation and phrasing for Chinese resumes; use action verbs and compact active voice for English resumes.</w:t>
      </w:r>
    </w:p>
    <w:p w14:paraId="7436560B" w14:textId="77777777" w:rsidR="00162DBF" w:rsidRDefault="00000000">
      <w:pPr>
        <w:spacing w:after="100"/>
        <w:ind w:left="202"/>
        <w:rPr>
          <w:lang w:eastAsia="zh-CN"/>
        </w:rPr>
      </w:pPr>
      <w:r>
        <w:rPr>
          <w:color w:val="475569"/>
          <w:lang w:eastAsia="zh-CN"/>
        </w:rPr>
        <w:t>中文简历使用中文标点和表达习惯；英文简历使用动作动词和紧凑主动语态。</w:t>
      </w:r>
    </w:p>
    <w:p w14:paraId="638FCB66" w14:textId="77777777" w:rsidR="00162DBF" w:rsidRDefault="00000000">
      <w:pPr>
        <w:spacing w:before="200" w:after="80"/>
      </w:pPr>
      <w:r>
        <w:rPr>
          <w:b/>
          <w:color w:val="1F4E79"/>
          <w:sz w:val="30"/>
        </w:rPr>
        <w:t>13. HTML Resume Output</w:t>
      </w:r>
      <w:r>
        <w:rPr>
          <w:color w:val="64748B"/>
          <w:sz w:val="24"/>
        </w:rPr>
        <w:t xml:space="preserve">  /  HTML 简历输出</w:t>
      </w:r>
    </w:p>
    <w:p w14:paraId="1E7AE365" w14:textId="77777777" w:rsidR="00162DBF" w:rsidRDefault="00000000">
      <w:pPr>
        <w:spacing w:after="20"/>
      </w:pPr>
      <w:r>
        <w:t>Use `scripts/render_resume.py` for deterministic HTML generation from structured JSON.</w:t>
      </w:r>
    </w:p>
    <w:p w14:paraId="6B725D46" w14:textId="77777777" w:rsidR="00162DBF" w:rsidRDefault="00000000">
      <w:pPr>
        <w:spacing w:after="100"/>
        <w:ind w:left="202"/>
      </w:pPr>
      <w:r>
        <w:rPr>
          <w:color w:val="475569"/>
        </w:rPr>
        <w:t>使用 `scripts/render_resume.py` 从结构化 JSON 确定性生成 HTML。</w:t>
      </w:r>
    </w:p>
    <w:p w14:paraId="1D71407E" w14:textId="77777777" w:rsidR="00162DBF" w:rsidRDefault="00000000">
      <w:pPr>
        <w:spacing w:after="20"/>
      </w:pPr>
      <w:r>
        <w:t>`classic-photo`: minimal black-and-white A4 layout inspired by the supplied reference, with a one-inch photo placeholder at the upper left, large name, compact contact line, two-column experience rows, and light dividers.</w:t>
      </w:r>
    </w:p>
    <w:p w14:paraId="1CC3D135" w14:textId="77777777" w:rsidR="00162DBF" w:rsidRDefault="00000000">
      <w:pPr>
        <w:spacing w:after="100"/>
        <w:ind w:left="202"/>
        <w:rPr>
          <w:lang w:eastAsia="zh-CN"/>
        </w:rPr>
      </w:pPr>
      <w:r>
        <w:rPr>
          <w:color w:val="475569"/>
          <w:lang w:eastAsia="zh-CN"/>
        </w:rPr>
        <w:t>`classic-photo`：极简黑白 A4 版式，灵感来自参考样式；左上角一寸照占位、大字号姓名、紧凑联系方式、两列经历行和轻分隔线。</w:t>
      </w:r>
    </w:p>
    <w:p w14:paraId="1F3D90E8" w14:textId="77777777" w:rsidR="00162DBF" w:rsidRDefault="00000000">
      <w:pPr>
        <w:spacing w:after="20"/>
      </w:pPr>
      <w:r>
        <w:t>`cn-formal`: Chinese formal layout with optional photo, compact section headings, and dense but readable spacing.</w:t>
      </w:r>
    </w:p>
    <w:p w14:paraId="17ECE608" w14:textId="77777777" w:rsidR="00162DBF" w:rsidRDefault="00000000">
      <w:pPr>
        <w:spacing w:after="100"/>
        <w:ind w:left="202"/>
      </w:pPr>
      <w:r>
        <w:rPr>
          <w:color w:val="475569"/>
        </w:rPr>
        <w:t>`cn-formal`：中文正式版式，可选照片，紧凑标题与密集但可读的间距。</w:t>
      </w:r>
    </w:p>
    <w:p w14:paraId="76417AE6" w14:textId="77777777" w:rsidR="00162DBF" w:rsidRDefault="00000000">
      <w:pPr>
        <w:spacing w:after="20"/>
      </w:pPr>
      <w:r>
        <w:t>`split-bold-photo`: bold black-and-white A4 layout inspired by the supplied split-column reference, with centered name/title, strong horizontal and vertical rules, left-column education/skills/achievements, right-column experience, and a one-inch photo slot in the upper-left header safe area.</w:t>
      </w:r>
    </w:p>
    <w:p w14:paraId="4914BA06" w14:textId="77777777" w:rsidR="00162DBF" w:rsidRDefault="00000000">
      <w:pPr>
        <w:spacing w:after="100"/>
        <w:ind w:left="202"/>
        <w:rPr>
          <w:lang w:eastAsia="zh-CN"/>
        </w:rPr>
      </w:pPr>
      <w:r>
        <w:rPr>
          <w:color w:val="475569"/>
          <w:lang w:eastAsia="zh-CN"/>
        </w:rPr>
        <w:t>`split-bold-photo`：醒目的黑白 A4 分栏版式，灵感来自分栏参考；姓名/标题居中，强横线与竖线，左栏教育/技能/荣誉，右栏经历，页眉左上安全区域放一寸照。</w:t>
      </w:r>
    </w:p>
    <w:p w14:paraId="3B314462" w14:textId="77777777" w:rsidR="00162DBF" w:rsidRDefault="00000000">
      <w:pPr>
        <w:spacing w:after="20"/>
      </w:pPr>
      <w:r>
        <w:t>Also use `references/template-library.md` for additional HTML style templates stored in `assets/resume-template-library/`.</w:t>
      </w:r>
    </w:p>
    <w:p w14:paraId="6C193306" w14:textId="77777777" w:rsidR="00162DBF" w:rsidRDefault="00000000">
      <w:pPr>
        <w:spacing w:after="100"/>
        <w:ind w:left="202"/>
      </w:pPr>
      <w:r>
        <w:rPr>
          <w:color w:val="475569"/>
        </w:rPr>
        <w:lastRenderedPageBreak/>
        <w:t>也可使用 `references/template-library.md` 中说明的附加 HTML 样式模板，它们存放在 `assets/resume-template-library/`。</w:t>
      </w:r>
    </w:p>
    <w:p w14:paraId="1DC75BB4" w14:textId="77777777" w:rsidR="00162DBF" w:rsidRDefault="00000000">
      <w:pPr>
        <w:spacing w:after="20"/>
      </w:pPr>
      <w:r>
        <w:t>`guoqi-formal`: conservative formal theme for 国企、事业单位、formal campus recruiting, and photo-friendly applications. Choose the `cn` or `en` variant by output language.</w:t>
      </w:r>
    </w:p>
    <w:p w14:paraId="0415B8E0" w14:textId="77777777" w:rsidR="00162DBF" w:rsidRDefault="00000000">
      <w:pPr>
        <w:spacing w:after="100"/>
        <w:ind w:left="202"/>
      </w:pPr>
      <w:r>
        <w:rPr>
          <w:color w:val="475569"/>
        </w:rPr>
        <w:t>`guoqi-formal`：保守正式主题，适合国企、事业单位、正式校招和适合照片的投递场景。按输出语言选择 `cn` 或 `en` 版本。</w:t>
      </w:r>
    </w:p>
    <w:p w14:paraId="50620A7E" w14:textId="77777777" w:rsidR="00162DBF" w:rsidRDefault="00000000">
      <w:pPr>
        <w:spacing w:after="20"/>
      </w:pPr>
      <w:r>
        <w:t>`waiqi-ats`: clean ATS-first theme for 外企, multinational companies, product, data, business analysis, and operations roles. Choose the `cn` or `en` variant by output language.</w:t>
      </w:r>
    </w:p>
    <w:p w14:paraId="5C39688D" w14:textId="77777777" w:rsidR="00162DBF" w:rsidRDefault="00000000">
      <w:pPr>
        <w:spacing w:after="100"/>
        <w:ind w:left="202"/>
        <w:rPr>
          <w:lang w:eastAsia="zh-CN"/>
        </w:rPr>
      </w:pPr>
      <w:r>
        <w:rPr>
          <w:color w:val="475569"/>
        </w:rPr>
        <w:t>`waiqi-ats`：清爽 ATS 优先主题，适合外企、跨国公司、产品、数据、商业分析和运营岗位。</w:t>
      </w:r>
      <w:r>
        <w:rPr>
          <w:color w:val="475569"/>
          <w:lang w:eastAsia="zh-CN"/>
        </w:rPr>
        <w:t>按输出语言选择 `cn` 或 `en` 版本。</w:t>
      </w:r>
    </w:p>
    <w:p w14:paraId="216CCED4" w14:textId="77777777" w:rsidR="00162DBF" w:rsidRDefault="00000000">
      <w:pPr>
        <w:spacing w:after="20"/>
      </w:pPr>
      <w:r>
        <w:t>`creative-product`: tasteful two-column product/operations/user-research theme with a side column and optional photo. Choose the `cn` or `en` variant by output language.</w:t>
      </w:r>
    </w:p>
    <w:p w14:paraId="66475A2E" w14:textId="77777777" w:rsidR="00162DBF" w:rsidRDefault="00000000">
      <w:pPr>
        <w:spacing w:after="100"/>
        <w:ind w:left="202"/>
      </w:pPr>
      <w:r>
        <w:rPr>
          <w:color w:val="475569"/>
        </w:rPr>
        <w:t>`creative-product`：有品位的双栏产品/运营/用户研究主题，含侧栏和可选照片。按输出语言选择 `cn` 或 `en` 版本。</w:t>
      </w:r>
    </w:p>
    <w:p w14:paraId="5A5B7545" w14:textId="77777777" w:rsidR="00162DBF" w:rsidRDefault="00000000">
      <w:pPr>
        <w:spacing w:after="20"/>
      </w:pPr>
      <w:r>
        <w:t>Count Chinese and English files of the same design as one template theme. Language variants are not separate themes.</w:t>
      </w:r>
    </w:p>
    <w:p w14:paraId="01AEBAC0" w14:textId="77777777" w:rsidR="00162DBF" w:rsidRDefault="00000000">
      <w:pPr>
        <w:spacing w:after="100"/>
        <w:ind w:left="202"/>
      </w:pPr>
      <w:r>
        <w:rPr>
          <w:color w:val="475569"/>
        </w:rPr>
        <w:t>同一设计的中文与英文文件只算一个模板主题，语言变体不算独立主题。</w:t>
      </w:r>
    </w:p>
    <w:p w14:paraId="273F13B2" w14:textId="77777777" w:rsidR="00162DBF" w:rsidRDefault="00000000">
      <w:pPr>
        <w:spacing w:after="20"/>
      </w:pPr>
      <w:r>
        <w:t>The generated HTML must be printable from browser to PDF, use A4 page sizing and print CSS, and fit into one or two A4 pages only.</w:t>
      </w:r>
    </w:p>
    <w:p w14:paraId="39E35322" w14:textId="77777777" w:rsidR="00162DBF" w:rsidRDefault="00000000">
      <w:pPr>
        <w:spacing w:after="100"/>
        <w:ind w:left="202"/>
      </w:pPr>
      <w:r>
        <w:rPr>
          <w:color w:val="475569"/>
        </w:rPr>
        <w:t>生成的 HTML 必须可从浏览器打印为 PDF，使用 A4 页面尺寸和打印 CSS，并且只能控制在一到两页 A4。</w:t>
      </w:r>
    </w:p>
    <w:p w14:paraId="60F9040F" w14:textId="77777777" w:rsidR="00162DBF" w:rsidRDefault="00000000">
      <w:pPr>
        <w:spacing w:after="20"/>
      </w:pPr>
      <w:r>
        <w:t>If content exceeds one page, split into a second A4 page; never generate a third page. If the PDF would exceed two pages, compress or remove lower-value content and regenerate. Do not hide overflow or silently truncate content.</w:t>
      </w:r>
    </w:p>
    <w:p w14:paraId="4C1DA2F1" w14:textId="77777777" w:rsidR="00162DBF" w:rsidRDefault="00000000">
      <w:pPr>
        <w:spacing w:after="100"/>
        <w:ind w:left="202"/>
        <w:rPr>
          <w:lang w:eastAsia="zh-CN"/>
        </w:rPr>
      </w:pPr>
      <w:r>
        <w:rPr>
          <w:color w:val="475569"/>
        </w:rPr>
        <w:t>若内容超过一页，拆到第二页 A4；绝不生成第三页。如果 PDF 会超过两页，压缩或删除低价值内容后重新生成。</w:t>
      </w:r>
      <w:r>
        <w:rPr>
          <w:color w:val="475569"/>
          <w:lang w:eastAsia="zh-CN"/>
        </w:rPr>
        <w:t>不要隐藏溢出内容，也不要悄悄截断。</w:t>
      </w:r>
    </w:p>
    <w:p w14:paraId="2800DC2E" w14:textId="77777777" w:rsidR="00162DBF" w:rsidRDefault="00000000">
      <w:pPr>
        <w:spacing w:after="20"/>
      </w:pPr>
      <w:r>
        <w:t>Avoid decorative charts, skill bars, icons that replace text, and background-heavy layouts. Preserve readability in black-and-white printing. Use local or data-URI images only when the user supplies a photo.</w:t>
      </w:r>
    </w:p>
    <w:p w14:paraId="440BA861" w14:textId="77777777" w:rsidR="00162DBF" w:rsidRDefault="00000000">
      <w:pPr>
        <w:spacing w:after="100"/>
        <w:ind w:left="202"/>
        <w:rPr>
          <w:lang w:eastAsia="zh-CN"/>
        </w:rPr>
      </w:pPr>
      <w:r>
        <w:rPr>
          <w:color w:val="475569"/>
          <w:lang w:eastAsia="zh-CN"/>
        </w:rPr>
        <w:t>避免装饰性图表、技能条、替代文字的图标和重背景版式。保持黑白打印可读性。只有用户提供照片时，才使用本地图片或 data URI 图片。</w:t>
      </w:r>
    </w:p>
    <w:p w14:paraId="0E4758A6" w14:textId="77777777" w:rsidR="00162DBF" w:rsidRDefault="00000000">
      <w:pPr>
        <w:spacing w:after="20"/>
      </w:pPr>
      <w:r>
        <w:rPr>
          <w:lang w:eastAsia="zh-CN"/>
        </w:rPr>
        <w:t xml:space="preserve">Ask whether the user wants a photo only when the selected template supports it or the target market expects it. </w:t>
      </w:r>
      <w:r>
        <w:t>Do not add a photo for ATS-first resumes unless explicitly requested.</w:t>
      </w:r>
    </w:p>
    <w:p w14:paraId="62208FC0" w14:textId="77777777" w:rsidR="00162DBF" w:rsidRDefault="00000000">
      <w:pPr>
        <w:spacing w:after="100"/>
        <w:ind w:left="202"/>
        <w:rPr>
          <w:lang w:eastAsia="zh-CN"/>
        </w:rPr>
      </w:pPr>
      <w:r>
        <w:rPr>
          <w:color w:val="475569"/>
          <w:lang w:eastAsia="zh-CN"/>
        </w:rPr>
        <w:t>只有当所选模板支持照片或目标市场预期照片时，才询问用户是否需要照片。ATS 优先简历不要加照片，除非用户明确要求。</w:t>
      </w:r>
    </w:p>
    <w:p w14:paraId="1637A27A" w14:textId="77777777" w:rsidR="00162DBF" w:rsidRDefault="00000000">
      <w:pPr>
        <w:spacing w:after="20"/>
      </w:pPr>
      <w:r>
        <w:t>For `split-bold-photo`, place the one-inch photo at the upper-left of the header, aligned above the About/left column region. Keep the name and target title centered.</w:t>
      </w:r>
    </w:p>
    <w:p w14:paraId="6F60E11C" w14:textId="77777777" w:rsidR="00162DBF" w:rsidRDefault="00000000">
      <w:pPr>
        <w:spacing w:after="100"/>
        <w:ind w:left="202"/>
      </w:pPr>
      <w:r>
        <w:rPr>
          <w:color w:val="475569"/>
        </w:rPr>
        <w:t>对于 `split-bold-photo`，将一寸照放在页眉左上角，与 About/左栏区域对齐。姓名和目标职位保持居中。</w:t>
      </w:r>
    </w:p>
    <w:p w14:paraId="72A8D140" w14:textId="77777777" w:rsidR="00162DBF" w:rsidRDefault="00000000">
      <w:pPr>
        <w:spacing w:after="20"/>
      </w:pPr>
      <w:r>
        <w:t>For `split-bold-photo`, treat the left column as narrow-space content. Render education, skills, certificates, and achievements as single-column blocks; do not force title/date grids there. Keep right-column dates on one line when possible.</w:t>
      </w:r>
    </w:p>
    <w:p w14:paraId="51707B9C" w14:textId="77777777" w:rsidR="00162DBF" w:rsidRDefault="00000000">
      <w:pPr>
        <w:spacing w:after="100"/>
        <w:ind w:left="202"/>
        <w:rPr>
          <w:lang w:eastAsia="zh-CN"/>
        </w:rPr>
      </w:pPr>
      <w:r>
        <w:rPr>
          <w:color w:val="475569"/>
        </w:rPr>
        <w:t>对于 `split-bold-photo`，左栏按窄空间内容处理。教育、技能、证书和荣誉用单列块呈现；不要强制放标题/日期网格。</w:t>
      </w:r>
      <w:r>
        <w:rPr>
          <w:color w:val="475569"/>
          <w:lang w:eastAsia="zh-CN"/>
        </w:rPr>
        <w:t>右栏日期尽量保持一行。</w:t>
      </w:r>
    </w:p>
    <w:p w14:paraId="6342F725" w14:textId="77777777" w:rsidR="00162DBF" w:rsidRDefault="00000000">
      <w:pPr>
        <w:spacing w:after="20"/>
      </w:pPr>
      <w:r>
        <w:lastRenderedPageBreak/>
        <w:t>Prefer grouped skills when the user has more than four skills. Use categories such as `语言能力`, `数据与办公`, `调研与分析`, `内容工具`, or role-specific equivalents.</w:t>
      </w:r>
    </w:p>
    <w:p w14:paraId="1B1040BA" w14:textId="77777777" w:rsidR="00162DBF" w:rsidRDefault="00000000">
      <w:pPr>
        <w:spacing w:after="100"/>
        <w:ind w:left="202"/>
      </w:pPr>
      <w:r>
        <w:rPr>
          <w:color w:val="475569"/>
        </w:rPr>
        <w:t>当用户技能超过四项时，优先分组展示。可使用 `语言能力`、`数据与办公`、`调研与分析`、`内容工具` 或岗位相关分类。</w:t>
      </w:r>
    </w:p>
    <w:p w14:paraId="598FE3D4" w14:textId="77777777" w:rsidR="00162DBF" w:rsidRDefault="00000000">
      <w:pPr>
        <w:spacing w:after="20"/>
      </w:pPr>
      <w:r>
        <w:t>Personal summaries may be rendered as 2-3 bullets when they contain multiple selling points; each bullet should communicate one evidence-backed advantage.</w:t>
      </w:r>
    </w:p>
    <w:p w14:paraId="00242811" w14:textId="77777777" w:rsidR="00162DBF" w:rsidRDefault="00000000">
      <w:pPr>
        <w:spacing w:after="100"/>
        <w:ind w:left="202"/>
        <w:rPr>
          <w:lang w:eastAsia="zh-CN"/>
        </w:rPr>
      </w:pPr>
      <w:r>
        <w:rPr>
          <w:color w:val="475569"/>
          <w:lang w:eastAsia="zh-CN"/>
        </w:rPr>
        <w:t>个人简介包含多个卖点时，可渲染为 2-3 条 bullet；每条只表达一个有证据支撑的优势。</w:t>
      </w:r>
    </w:p>
    <w:p w14:paraId="0621C4CF" w14:textId="77777777" w:rsidR="00162DBF" w:rsidRDefault="00000000">
      <w:pPr>
        <w:spacing w:after="20"/>
      </w:pPr>
      <w:r>
        <w:t>For experience headings, store company/title separately from `role` and `project` when possible so templates can avoid accidental line breaks.</w:t>
      </w:r>
    </w:p>
    <w:p w14:paraId="5887E841" w14:textId="77777777" w:rsidR="00162DBF" w:rsidRDefault="00000000">
      <w:pPr>
        <w:spacing w:after="100"/>
        <w:ind w:left="202"/>
        <w:rPr>
          <w:lang w:eastAsia="zh-CN"/>
        </w:rPr>
      </w:pPr>
      <w:r>
        <w:rPr>
          <w:color w:val="475569"/>
          <w:lang w:eastAsia="zh-CN"/>
        </w:rPr>
        <w:t>经历标题中，尽量将公司/标题与 `role` 和 `project` 分开存储，避免模板出现意外换行。</w:t>
      </w:r>
    </w:p>
    <w:p w14:paraId="70E5F085" w14:textId="77777777" w:rsidR="00162DBF" w:rsidRDefault="00000000">
      <w:pPr>
        <w:spacing w:after="20"/>
      </w:pPr>
      <w:r>
        <w:t>For `split-bold-photo`, prefer a visually dense A4 page: use readable 11pt-class body text, keep outer margins compact, and reduce unnecessary page padding before shrinking content. Use PDF export scaling only as a last-mile fit adjustment, not as the primary layout mechanism.</w:t>
      </w:r>
    </w:p>
    <w:p w14:paraId="40490F62" w14:textId="77777777" w:rsidR="00162DBF" w:rsidRDefault="00000000">
      <w:pPr>
        <w:spacing w:after="100"/>
        <w:ind w:left="202"/>
        <w:rPr>
          <w:lang w:eastAsia="zh-CN"/>
        </w:rPr>
      </w:pPr>
      <w:r>
        <w:rPr>
          <w:color w:val="475569"/>
          <w:lang w:eastAsia="zh-CN"/>
        </w:rPr>
        <w:t>对于 `split-bold-photo`，优先保持视觉密度高的 A4 页面：使用可读的约 11pt 正文字号，外边距紧凑，先减少不必要的页面内边距，再压缩内容。PDF 导出缩放只能作为最后适配手段，不能作为主要排版机制。</w:t>
      </w:r>
    </w:p>
    <w:p w14:paraId="4DE00030" w14:textId="77777777" w:rsidR="00162DBF" w:rsidRDefault="00000000">
      <w:pPr>
        <w:spacing w:before="200" w:after="80"/>
      </w:pPr>
      <w:r>
        <w:rPr>
          <w:b/>
          <w:color w:val="1F4E79"/>
          <w:sz w:val="30"/>
        </w:rPr>
        <w:t>14. JD Tailoring</w:t>
      </w:r>
      <w:r>
        <w:rPr>
          <w:color w:val="64748B"/>
          <w:sz w:val="24"/>
        </w:rPr>
        <w:t xml:space="preserve">  /  JD 定制</w:t>
      </w:r>
    </w:p>
    <w:p w14:paraId="25740642" w14:textId="77777777" w:rsidR="00162DBF" w:rsidRDefault="00000000">
      <w:pPr>
        <w:spacing w:after="20"/>
      </w:pPr>
      <w:r>
        <w:t>When the user supplies a JD, read `references/jd-tailoring.md` and produce the following outputs.</w:t>
      </w:r>
    </w:p>
    <w:p w14:paraId="6F20DD21" w14:textId="77777777" w:rsidR="00162DBF" w:rsidRDefault="00000000">
      <w:pPr>
        <w:spacing w:after="100"/>
        <w:ind w:left="202"/>
      </w:pPr>
      <w:r>
        <w:rPr>
          <w:color w:val="475569"/>
        </w:rPr>
        <w:t>当用户提供 JD 时，读取 `references/jd-tailoring.md` 并产出以下内容。</w:t>
      </w:r>
    </w:p>
    <w:p w14:paraId="5AD01BF2" w14:textId="77777777" w:rsidR="00162DBF" w:rsidRDefault="00000000">
      <w:pPr>
        <w:spacing w:after="20"/>
      </w:pPr>
      <w:r>
        <w:t>1. JD capability map: must-have, nice-to-have, hidden expectations, keywords.</w:t>
      </w:r>
    </w:p>
    <w:p w14:paraId="7CCCEE66" w14:textId="77777777" w:rsidR="00162DBF" w:rsidRDefault="00000000">
      <w:pPr>
        <w:spacing w:after="100"/>
        <w:ind w:left="202"/>
        <w:rPr>
          <w:lang w:eastAsia="zh-CN"/>
        </w:rPr>
      </w:pPr>
      <w:r>
        <w:rPr>
          <w:color w:val="475569"/>
          <w:lang w:eastAsia="zh-CN"/>
        </w:rPr>
        <w:t>1. JD 能力地图：必备项、加分项、隐含期待和关键词。</w:t>
      </w:r>
    </w:p>
    <w:p w14:paraId="5CE2B6F0" w14:textId="77777777" w:rsidR="00162DBF" w:rsidRDefault="00000000">
      <w:pPr>
        <w:spacing w:after="20"/>
      </w:pPr>
      <w:r>
        <w:t>2. Evidence retrieval from the career evidence bank: strongest matching entries, transferable entries, missing evidence, and risky claims.</w:t>
      </w:r>
    </w:p>
    <w:p w14:paraId="00910702" w14:textId="77777777" w:rsidR="00162DBF" w:rsidRDefault="00000000">
      <w:pPr>
        <w:spacing w:after="100"/>
        <w:ind w:left="202"/>
        <w:rPr>
          <w:lang w:eastAsia="zh-CN"/>
        </w:rPr>
      </w:pPr>
      <w:r>
        <w:rPr>
          <w:color w:val="475569"/>
          <w:lang w:eastAsia="zh-CN"/>
        </w:rPr>
        <w:t>2. 从职业经历素材库检索证据：最强匹配经历、可迁移经历、缺失证据和高风险主张。</w:t>
      </w:r>
    </w:p>
    <w:p w14:paraId="56C687D4" w14:textId="77777777" w:rsidR="00162DBF" w:rsidRDefault="00000000">
      <w:pPr>
        <w:spacing w:after="20"/>
      </w:pPr>
      <w:r>
        <w:t>3. Fit matrix: JD requirement, selected evidence, strength, resume action, interview risk.</w:t>
      </w:r>
    </w:p>
    <w:p w14:paraId="1955C163" w14:textId="77777777" w:rsidR="00162DBF" w:rsidRDefault="00000000">
      <w:pPr>
        <w:spacing w:after="100"/>
        <w:ind w:left="202"/>
        <w:rPr>
          <w:lang w:eastAsia="zh-CN"/>
        </w:rPr>
      </w:pPr>
      <w:r>
        <w:rPr>
          <w:color w:val="475569"/>
          <w:lang w:eastAsia="zh-CN"/>
        </w:rPr>
        <w:t>3. 匹配矩阵：JD 要求、选中证据、强度、简历动作、面试风险。</w:t>
      </w:r>
    </w:p>
    <w:p w14:paraId="09E8AB17" w14:textId="77777777" w:rsidR="00162DBF" w:rsidRDefault="00000000">
      <w:pPr>
        <w:spacing w:after="20"/>
      </w:pPr>
      <w:r>
        <w:t>4. Tailored resume changes: summary rewrite, bullet rewrites, module order changes, skills emphasis, and deletions.</w:t>
      </w:r>
    </w:p>
    <w:p w14:paraId="3DF846B4" w14:textId="77777777" w:rsidR="00162DBF" w:rsidRDefault="00000000">
      <w:pPr>
        <w:spacing w:after="100"/>
        <w:ind w:left="202"/>
        <w:rPr>
          <w:lang w:eastAsia="zh-CN"/>
        </w:rPr>
      </w:pPr>
      <w:r>
        <w:rPr>
          <w:color w:val="475569"/>
          <w:lang w:eastAsia="zh-CN"/>
        </w:rPr>
        <w:t>4. 定制简历修改：重写简介、改写 bullet、调整模块顺序、强化技能重点和删除内容。</w:t>
      </w:r>
    </w:p>
    <w:p w14:paraId="78BD4DD1" w14:textId="77777777" w:rsidR="00162DBF" w:rsidRDefault="00000000">
      <w:pPr>
        <w:spacing w:after="20"/>
      </w:pPr>
      <w:r>
        <w:t>5. Interview risk list: the claims most likely to be challenged.</w:t>
      </w:r>
    </w:p>
    <w:p w14:paraId="115F3062" w14:textId="77777777" w:rsidR="00162DBF" w:rsidRDefault="00000000">
      <w:pPr>
        <w:spacing w:after="100"/>
        <w:ind w:left="202"/>
        <w:rPr>
          <w:lang w:eastAsia="zh-CN"/>
        </w:rPr>
      </w:pPr>
      <w:r>
        <w:rPr>
          <w:color w:val="475569"/>
          <w:lang w:eastAsia="zh-CN"/>
        </w:rPr>
        <w:t>5. 面试风险清单：最可能被追问或挑战的主张。</w:t>
      </w:r>
    </w:p>
    <w:p w14:paraId="0BCFD0D5" w14:textId="77777777" w:rsidR="00162DBF" w:rsidRDefault="00000000">
      <w:pPr>
        <w:spacing w:after="20"/>
      </w:pPr>
      <w:r>
        <w:t>6. A tailored HTML resume if requested.</w:t>
      </w:r>
    </w:p>
    <w:p w14:paraId="3E8B3BD1" w14:textId="77777777" w:rsidR="00162DBF" w:rsidRDefault="00000000">
      <w:pPr>
        <w:spacing w:after="100"/>
        <w:ind w:left="202"/>
        <w:rPr>
          <w:lang w:eastAsia="zh-CN"/>
        </w:rPr>
      </w:pPr>
      <w:r>
        <w:rPr>
          <w:color w:val="475569"/>
          <w:lang w:eastAsia="zh-CN"/>
        </w:rPr>
        <w:t>6. 如用户需要，生成定制 HTML 简历。</w:t>
      </w:r>
    </w:p>
    <w:p w14:paraId="7E82A2DB" w14:textId="77777777" w:rsidR="00162DBF" w:rsidRDefault="00000000">
      <w:pPr>
        <w:spacing w:after="20"/>
      </w:pPr>
      <w:r>
        <w:t>Keep a general resume and JD-specific resume separate. Never permanently overwrite the general version unless the user asks.</w:t>
      </w:r>
    </w:p>
    <w:p w14:paraId="74AE94E8" w14:textId="77777777" w:rsidR="00162DBF" w:rsidRDefault="00000000">
      <w:pPr>
        <w:spacing w:after="100"/>
        <w:ind w:left="202"/>
        <w:rPr>
          <w:lang w:eastAsia="zh-CN"/>
        </w:rPr>
      </w:pPr>
      <w:r>
        <w:rPr>
          <w:color w:val="475569"/>
          <w:lang w:eastAsia="zh-CN"/>
        </w:rPr>
        <w:t>通用简历和 JD 定制简历要分开保存。除非用户要求，否则绝不永久覆盖通用版本。</w:t>
      </w:r>
    </w:p>
    <w:p w14:paraId="689370F4" w14:textId="77777777" w:rsidR="00162DBF" w:rsidRDefault="00000000">
      <w:pPr>
        <w:spacing w:before="200" w:after="80"/>
      </w:pPr>
      <w:r>
        <w:rPr>
          <w:b/>
          <w:color w:val="1F4E79"/>
          <w:sz w:val="30"/>
        </w:rPr>
        <w:t>15. Interview Prep</w:t>
      </w:r>
      <w:r>
        <w:rPr>
          <w:color w:val="64748B"/>
          <w:sz w:val="24"/>
        </w:rPr>
        <w:t xml:space="preserve">  /  面试准备</w:t>
      </w:r>
    </w:p>
    <w:p w14:paraId="7B613766" w14:textId="77777777" w:rsidR="00162DBF" w:rsidRDefault="00000000">
      <w:pPr>
        <w:spacing w:after="20"/>
      </w:pPr>
      <w:r>
        <w:t>When preparing interview questions, read `references/interview-prep.md` and generate resume deep-dive questions.</w:t>
      </w:r>
    </w:p>
    <w:p w14:paraId="5B97406F" w14:textId="77777777" w:rsidR="00162DBF" w:rsidRDefault="00000000">
      <w:pPr>
        <w:spacing w:after="100"/>
        <w:ind w:left="202"/>
      </w:pPr>
      <w:r>
        <w:rPr>
          <w:color w:val="475569"/>
        </w:rPr>
        <w:t>准备面试问题时，读取 `references/interview-prep.md` 并生成简历深挖问题。</w:t>
      </w:r>
    </w:p>
    <w:p w14:paraId="548FD03E" w14:textId="77777777" w:rsidR="00162DBF" w:rsidRDefault="00000000">
      <w:pPr>
        <w:spacing w:after="20"/>
      </w:pPr>
      <w:r>
        <w:t>Generate JD capability questions.</w:t>
      </w:r>
    </w:p>
    <w:p w14:paraId="2C34C646" w14:textId="77777777" w:rsidR="00162DBF" w:rsidRDefault="00000000">
      <w:pPr>
        <w:spacing w:after="100"/>
        <w:ind w:left="202"/>
      </w:pPr>
      <w:r>
        <w:rPr>
          <w:color w:val="475569"/>
        </w:rPr>
        <w:lastRenderedPageBreak/>
        <w:t>生成 JD 能力问题。</w:t>
      </w:r>
    </w:p>
    <w:p w14:paraId="7FA7268B" w14:textId="77777777" w:rsidR="00162DBF" w:rsidRDefault="00000000">
      <w:pPr>
        <w:spacing w:after="20"/>
      </w:pPr>
      <w:r>
        <w:t>Generate behavioral questions.</w:t>
      </w:r>
    </w:p>
    <w:p w14:paraId="4A7EAEC3" w14:textId="77777777" w:rsidR="00162DBF" w:rsidRDefault="00000000">
      <w:pPr>
        <w:spacing w:after="100"/>
        <w:ind w:left="202"/>
      </w:pPr>
      <w:r>
        <w:rPr>
          <w:color w:val="475569"/>
        </w:rPr>
        <w:t>生成行为面试问题。</w:t>
      </w:r>
    </w:p>
    <w:p w14:paraId="790349E0" w14:textId="77777777" w:rsidR="00162DBF" w:rsidRDefault="00000000">
      <w:pPr>
        <w:spacing w:after="20"/>
      </w:pPr>
      <w:r>
        <w:t>Generate technical/domain questions when relevant.</w:t>
      </w:r>
    </w:p>
    <w:p w14:paraId="0E360AD1" w14:textId="77777777" w:rsidR="00162DBF" w:rsidRDefault="00000000">
      <w:pPr>
        <w:spacing w:after="100"/>
        <w:ind w:left="202"/>
      </w:pPr>
      <w:r>
        <w:rPr>
          <w:color w:val="475569"/>
        </w:rPr>
        <w:t>在相关时生成技术/领域问题。</w:t>
      </w:r>
    </w:p>
    <w:p w14:paraId="4A49B1BE" w14:textId="77777777" w:rsidR="00162DBF" w:rsidRDefault="00000000">
      <w:pPr>
        <w:spacing w:after="20"/>
      </w:pPr>
      <w:r>
        <w:t>Generate stress follow-ups and weak-point probes.</w:t>
      </w:r>
    </w:p>
    <w:p w14:paraId="08349A3F" w14:textId="77777777" w:rsidR="00162DBF" w:rsidRDefault="00000000">
      <w:pPr>
        <w:spacing w:after="100"/>
        <w:ind w:left="202"/>
        <w:rPr>
          <w:lang w:eastAsia="zh-CN"/>
        </w:rPr>
      </w:pPr>
      <w:r>
        <w:rPr>
          <w:color w:val="475569"/>
          <w:lang w:eastAsia="zh-CN"/>
        </w:rPr>
        <w:t>生成压力追问和薄弱点探针问题。</w:t>
      </w:r>
    </w:p>
    <w:p w14:paraId="650E1CA8" w14:textId="77777777" w:rsidR="00162DBF" w:rsidRDefault="00000000">
      <w:pPr>
        <w:spacing w:after="20"/>
      </w:pPr>
      <w:r>
        <w:t>Generate suggested answers using conclusion-first + background + action + result + reflection.</w:t>
      </w:r>
    </w:p>
    <w:p w14:paraId="696E3497" w14:textId="77777777" w:rsidR="00162DBF" w:rsidRDefault="00000000">
      <w:pPr>
        <w:spacing w:after="100"/>
        <w:ind w:left="202"/>
        <w:rPr>
          <w:lang w:eastAsia="zh-CN"/>
        </w:rPr>
      </w:pPr>
      <w:r>
        <w:rPr>
          <w:color w:val="475569"/>
          <w:lang w:eastAsia="zh-CN"/>
        </w:rPr>
        <w:t>使用“结论先行 + 背景 + 行动 + 结果 + 复盘”生成建议回答。</w:t>
      </w:r>
    </w:p>
    <w:p w14:paraId="43E483B6" w14:textId="77777777" w:rsidR="00162DBF" w:rsidRDefault="00000000">
      <w:pPr>
        <w:spacing w:before="200" w:after="80"/>
      </w:pPr>
      <w:r>
        <w:rPr>
          <w:b/>
          <w:color w:val="1F4E79"/>
          <w:sz w:val="30"/>
        </w:rPr>
        <w:t>16. Output Standards</w:t>
      </w:r>
      <w:r>
        <w:rPr>
          <w:color w:val="64748B"/>
          <w:sz w:val="24"/>
        </w:rPr>
        <w:t xml:space="preserve">  /  输出标准</w:t>
      </w:r>
    </w:p>
    <w:p w14:paraId="309DA473" w14:textId="77777777" w:rsidR="00162DBF" w:rsidRDefault="00000000">
      <w:pPr>
        <w:spacing w:after="20"/>
      </w:pPr>
      <w:r>
        <w:t>For every finished resume or tailored version, include what changed and why.</w:t>
      </w:r>
    </w:p>
    <w:p w14:paraId="2ABAA69F" w14:textId="77777777" w:rsidR="00162DBF" w:rsidRDefault="00000000">
      <w:pPr>
        <w:spacing w:after="100"/>
        <w:ind w:left="202"/>
      </w:pPr>
      <w:r>
        <w:rPr>
          <w:color w:val="475569"/>
        </w:rPr>
        <w:t>每份完成的简历或定制版本，都要说明改了什么以及为什么。</w:t>
      </w:r>
    </w:p>
    <w:p w14:paraId="5596E93E" w14:textId="77777777" w:rsidR="00162DBF" w:rsidRDefault="00000000">
      <w:pPr>
        <w:spacing w:after="20"/>
      </w:pPr>
      <w:r>
        <w:t>Include unconfirmed metrics or facts that need user confirmation.</w:t>
      </w:r>
    </w:p>
    <w:p w14:paraId="197ED44E" w14:textId="77777777" w:rsidR="00162DBF" w:rsidRDefault="00000000">
      <w:pPr>
        <w:spacing w:after="100"/>
        <w:ind w:left="202"/>
        <w:rPr>
          <w:lang w:eastAsia="zh-CN"/>
        </w:rPr>
      </w:pPr>
      <w:r>
        <w:rPr>
          <w:color w:val="475569"/>
          <w:lang w:eastAsia="zh-CN"/>
        </w:rPr>
        <w:t>列出需要用户确认的未确认指标或事实。</w:t>
      </w:r>
    </w:p>
    <w:p w14:paraId="31A37394" w14:textId="77777777" w:rsidR="00162DBF" w:rsidRDefault="00000000">
      <w:pPr>
        <w:spacing w:after="20"/>
      </w:pPr>
      <w:r>
        <w:t>Include a short quality check against the target scenario.</w:t>
      </w:r>
    </w:p>
    <w:p w14:paraId="6695B3EE" w14:textId="77777777" w:rsidR="00162DBF" w:rsidRDefault="00000000">
      <w:pPr>
        <w:spacing w:after="100"/>
        <w:ind w:left="202"/>
        <w:rPr>
          <w:lang w:eastAsia="zh-CN"/>
        </w:rPr>
      </w:pPr>
      <w:r>
        <w:rPr>
          <w:color w:val="475569"/>
          <w:lang w:eastAsia="zh-CN"/>
        </w:rPr>
        <w:t>提供一段针对目标场景的简短质量检查。</w:t>
      </w:r>
    </w:p>
    <w:p w14:paraId="18249006" w14:textId="77777777" w:rsidR="00162DBF" w:rsidRDefault="00000000">
      <w:pPr>
        <w:spacing w:after="20"/>
      </w:pPr>
      <w:r>
        <w:t>Include the generated HTML file path when a file is created.</w:t>
      </w:r>
    </w:p>
    <w:p w14:paraId="4DB5F27F" w14:textId="77777777" w:rsidR="00162DBF" w:rsidRDefault="00000000">
      <w:pPr>
        <w:spacing w:after="100"/>
        <w:ind w:left="202"/>
        <w:rPr>
          <w:lang w:eastAsia="zh-CN"/>
        </w:rPr>
      </w:pPr>
      <w:r>
        <w:rPr>
          <w:color w:val="475569"/>
          <w:lang w:eastAsia="zh-CN"/>
        </w:rPr>
        <w:t>如果创建了文件，提供生成的 HTML 文件路径。</w:t>
      </w:r>
    </w:p>
    <w:sectPr w:rsidR="00162DBF" w:rsidSect="00034616">
      <w:headerReference w:type="default" r:id="rId8"/>
      <w:footerReference w:type="default" r:id="rId9"/>
      <w:footerReference w:type="first" r:id="rId12"/>
      <w:footerReference w:type="even"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5B9487" w14:textId="77777777" w:rsidR="00765AC9" w:rsidRDefault="00765AC9">
      <w:pPr>
        <w:spacing w:after="0" w:line="240" w:lineRule="auto"/>
      </w:pPr>
      <w:r>
        <w:separator/>
      </w:r>
    </w:p>
  </w:endnote>
  <w:endnote w:type="continuationSeparator" w:id="0">
    <w:p w14:paraId="0559E133" w14:textId="77777777" w:rsidR="00765AC9" w:rsidRDefault="00765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10E42" w14:textId="77777777" w:rsidR="00162DBF" w:rsidRDefault="00000000">
    <w:pPr>
      <w:pStyle w:val="a7"/>
      <w:jc w:val="center"/>
    </w:pPr>
    <w:r>
      <w:rPr>
        <w:color w:val="64748B"/>
        <w:sz w:val="16"/>
      </w:rPr>
      <w:t>Generated from the public, anonymized Resume Grower skill package</w:t>
    </w:r>
    <w:r>
      <w:drawing>
        <wp:anchor distT="0" distB="0" distL="0" distR="0" simplePos="0" relativeHeight="1"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4225" name="Watermark 1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4223" name="Watermark 1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4224" name="Watermark 1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F54402" w14:textId="77777777" w:rsidR="00765AC9" w:rsidRDefault="00765AC9">
      <w:pPr>
        <w:spacing w:after="0" w:line="240" w:lineRule="auto"/>
      </w:pPr>
      <w:r>
        <w:separator/>
      </w:r>
    </w:p>
  </w:footnote>
  <w:footnote w:type="continuationSeparator" w:id="0">
    <w:p w14:paraId="0F73DF75" w14:textId="77777777" w:rsidR="00765AC9" w:rsidRDefault="00765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BE260" w14:textId="77777777" w:rsidR="00162DBF" w:rsidRDefault="00000000">
    <w:pPr>
      <w:pStyle w:val="a5"/>
      <w:jc w:val="right"/>
    </w:pPr>
    <w:r>
      <w:rPr>
        <w:color w:val="64748B"/>
        <w:sz w:val="17"/>
      </w:rPr>
      <w:t>Resume Grower Skill | Bilingual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91112563">
    <w:abstractNumId w:val="8"/>
  </w:num>
  <w:num w:numId="2" w16cid:durableId="910121068">
    <w:abstractNumId w:val="6"/>
  </w:num>
  <w:num w:numId="3" w16cid:durableId="1775397302">
    <w:abstractNumId w:val="5"/>
  </w:num>
  <w:num w:numId="4" w16cid:durableId="897933207">
    <w:abstractNumId w:val="4"/>
  </w:num>
  <w:num w:numId="5" w16cid:durableId="1336759824">
    <w:abstractNumId w:val="7"/>
  </w:num>
  <w:num w:numId="6" w16cid:durableId="120538425">
    <w:abstractNumId w:val="3"/>
  </w:num>
  <w:num w:numId="7" w16cid:durableId="1880629299">
    <w:abstractNumId w:val="2"/>
  </w:num>
  <w:num w:numId="8" w16cid:durableId="1234855390">
    <w:abstractNumId w:val="1"/>
  </w:num>
  <w:num w:numId="9" w16cid:durableId="16089307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DBF"/>
    <w:rsid w:val="0023650E"/>
    <w:rsid w:val="0029639D"/>
    <w:rsid w:val="00326F90"/>
    <w:rsid w:val="00765AC9"/>
    <w:rsid w:val="00AA1D8D"/>
    <w:rsid w:val="00B47730"/>
    <w:rsid w:val="00CB0664"/>
    <w:rsid w:val="00EC2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80985"/>
  <w14:defaultImageDpi w14:val="300"/>
  <w15:docId w15:val="{C73E9723-75E0-6F4C-81BB-F7D603C4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rial" w:eastAsia="Arial" w:hAnsi="Arial"/>
      <w:color w:val="1E293B"/>
      <w:sz w:val="20"/>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1F4E79"/>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12" Target="footer2.xml" Type="http://schemas.openxmlformats.org/officeDocument/2006/relationships/footer"/><Relationship Id="rId13" Target="footer3.xml" Type="http://schemas.openxmlformats.org/officeDocument/2006/relationships/footer"/><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_rels/footer2.xml.rels><?xml version="1.0" encoding="UTF-8" standalone="no"?><Relationships xmlns="http://schemas.openxmlformats.org/package/2006/relationships"><Relationship Id="rId1" Target="media/image1.png" Type="http://schemas.openxmlformats.org/officeDocument/2006/relationships/image"/></Relationships>
</file>

<file path=word/_rels/foot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2933</Words>
  <Characters>16722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cp:lastModifiedBy>Shengnan Wu</cp:lastModifiedBy>
  <dcterms:modified xsi:type="dcterms:W3CDTF">2026-06-22T10:53:00Z</dcterms:modified>
  <cp:revision>2</cp:revision>
</cp:coreProperties>
</file>